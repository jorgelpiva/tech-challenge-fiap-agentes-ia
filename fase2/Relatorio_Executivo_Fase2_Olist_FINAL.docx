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2A78D6"/>
          <w:sz w:val="26"/>
        </w:rPr>
        <w:t>TECH CHALLENGE · FASE 2</w:t>
      </w:r>
    </w:p>
    <w:p>
      <w:pPr>
        <w:spacing w:after="40"/>
      </w:pPr>
      <w:r>
        <w:rPr>
          <w:b/>
          <w:color w:val="1F3A5F"/>
          <w:sz w:val="56"/>
        </w:rPr>
        <w:t>Olist Intelligent Marketplace</w:t>
      </w:r>
    </w:p>
    <w:p>
      <w:pPr>
        <w:spacing w:after="80"/>
      </w:pPr>
      <w:r>
        <w:rPr>
          <w:color w:val="52514E"/>
          <w:sz w:val="34"/>
        </w:rPr>
        <w:t>Relatório Executivo e Visão Estratégica de IA Agêntica</w:t>
      </w:r>
    </w:p>
    <w:p>
      <w:pPr>
        <w:spacing w:after="520"/>
      </w:pPr>
      <w:r>
        <w:rPr>
          <w:b/>
          <w:color w:val="2A78D6"/>
          <w:sz w:val="24"/>
        </w:rPr>
        <w:t>Versão 2.1 · evolução do relatório da Fase 1 com os entregáveis da Fase 2</w:t>
      </w:r>
    </w:p>
    <w:p>
      <w:r>
        <w:rPr>
          <w:sz w:val="20"/>
        </w:rPr>
        <w:t>Pós-graduação em IA Agêntica · FIAP</w:t>
      </w:r>
    </w:p>
    <w:p>
      <w:r>
        <w:rPr>
          <w:sz w:val="20"/>
        </w:rPr>
        <w:t>Base: Brazilian E-Commerce Public Dataset by Olist (2016–2018) · 99.441 pedidos · R$ 16 milhões</w:t>
      </w:r>
    </w:p>
    <w:p>
      <w:pPr>
        <w:spacing w:after="520"/>
      </w:pPr>
      <w:r>
        <w:rPr>
          <w:color w:val="52514E"/>
          <w:sz w:val="20"/>
        </w:rPr>
        <w:t>Versão final · 27 de outubro de 2026</w:t>
      </w:r>
    </w:p>
    <w:p>
      <w:pPr>
        <w:spacing w:after="40"/>
      </w:pPr>
      <w:r>
        <w:rPr>
          <w:b/>
          <w:sz w:val="20"/>
        </w:rPr>
        <w:t>Equipe</w:t>
      </w:r>
    </w:p>
    <w:p>
      <w:pPr>
        <w:spacing w:after="20"/>
      </w:pPr>
      <w:r>
        <w:rPr>
          <w:sz w:val="18"/>
        </w:rPr>
        <w:t>Leonardo Granjeiro · lgranjeiro@bol.com.br</w:t>
      </w:r>
    </w:p>
    <w:p>
      <w:pPr>
        <w:spacing w:after="20"/>
      </w:pPr>
      <w:r>
        <w:rPr>
          <w:sz w:val="18"/>
        </w:rPr>
        <w:t>Jorge Leandro Piva · jorgelpiva@gmail.com</w:t>
      </w:r>
    </w:p>
    <w:p>
      <w:pPr>
        <w:spacing w:after="20"/>
      </w:pPr>
      <w:r>
        <w:rPr>
          <w:sz w:val="18"/>
        </w:rPr>
        <w:t>Caio Sousa · caio.rios.sousa@gmail.com</w:t>
      </w:r>
    </w:p>
    <w:p>
      <w:pPr>
        <w:spacing w:after="20"/>
      </w:pPr>
      <w:r>
        <w:rPr>
          <w:sz w:val="18"/>
        </w:rPr>
        <w:t>Lucas Vinicius Oliveira Mendes · lucasviniciusom@gmail.com</w:t>
      </w:r>
    </w:p>
    <w:p>
      <w:pPr>
        <w:spacing w:after="40" w:before="360"/>
      </w:pPr>
      <w:r>
        <w:rPr>
          <w:b/>
          <w:sz w:val="20"/>
        </w:rPr>
        <w:t>Pergunta central (Fase 1)</w:t>
      </w:r>
    </w:p>
    <w:p>
      <w:pPr>
        <w:spacing w:after="160"/>
      </w:pPr>
      <w:r>
        <w:rPr>
          <w:color w:val="52514E"/>
          <w:sz w:val="22"/>
        </w:rPr>
        <w:t>“Como a Olist poderia utilizar IA Generativa e Agentes de IA para melhorar sua operação e seus indicadores de negócio?”</w:t>
      </w:r>
    </w:p>
    <w:p>
      <w:pPr>
        <w:spacing w:after="40"/>
      </w:pPr>
      <w:r>
        <w:rPr>
          <w:b/>
          <w:sz w:val="20"/>
        </w:rPr>
        <w:t>Pergunta da Fase 2</w:t>
      </w:r>
    </w:p>
    <w:p>
      <w:r>
        <w:rPr>
          <w:color w:val="1F3A5F"/>
          <w:sz w:val="24"/>
        </w:rPr>
        <w:t>“Como os agentes de IA irão interagir com usuários, dados e processos da Olist para gerar valor real ao negócio?”</w:t>
      </w:r>
    </w:p>
    <w:p>
      <w:pPr>
        <w:spacing w:after="20" w:before="360"/>
      </w:pPr>
      <w:r>
        <w:rPr>
          <w:b/>
          <w:sz w:val="18"/>
        </w:rPr>
        <w:t xml:space="preserve">Vídeo executivo (Fase 2): </w:t>
      </w:r>
      <w:hyperlink r:id="rId11">
        <w:r>
          <w:rPr>
            <w:color w:val="2A78D6"/>
            <w:u w:val="single"/>
            <w:sz w:val="18"/>
          </w:rPr>
          <w:t xml:space="preserve">https://drive.google.com/file/d/1PJSLsUUfmOJyO6yJfI5DWCG1B4v5P29G/view?usp=sharing</w:t>
        </w:r>
      </w:hyperlink>
    </w:p>
    <w:p>
      <w:pPr>
        <w:spacing w:after="20"/>
      </w:pPr>
      <w:r>
        <w:rPr>
          <w:b/>
          <w:sz w:val="18"/>
        </w:rPr>
        <w:t xml:space="preserve">Repositório: </w:t>
      </w:r>
      <w:hyperlink r:id="rId12">
        <w:r>
          <w:rPr>
            <w:color w:val="2A78D6"/>
            <w:u w:val="single"/>
            <w:sz w:val="18"/>
          </w:rPr>
          <w:t xml:space="preserve">https://github.com/jorgelpiva/tech-challenge-fiap-agentes-ia</w:t>
        </w:r>
      </w:hyperlink>
    </w:p>
    <w:p>
      <w:r>
        <w:br w:type="page"/>
      </w:r>
    </w:p>
    <w:p>
      <w:pPr>
        <w:pStyle w:val="Heading1"/>
      </w:pPr>
      <w:r>
        <w:t>Histórico do Documento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550"/>
        <w:gridCol w:w="2550"/>
        <w:gridCol w:w="2550"/>
        <w:gridCol w:w="2550"/>
      </w:tblGrid>
      <w:tr>
        <w:trPr>
          <w:tblHeader w:val="true"/>
          <w:cantSplit w:val="true"/>
        </w:trPr>
        <w:tc>
          <w:tcPr>
            <w:tcW w:type="dxa" w:w="47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Versão</w:t>
            </w:r>
          </w:p>
        </w:tc>
        <w:tc>
          <w:tcPr>
            <w:tcW w:type="dxa" w:w="78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Data</w:t>
            </w:r>
          </w:p>
        </w:tc>
        <w:tc>
          <w:tcPr>
            <w:tcW w:type="dxa" w:w="423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Fase</w:t>
            </w:r>
          </w:p>
        </w:tc>
        <w:tc>
          <w:tcPr>
            <w:tcW w:type="dxa" w:w="470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Conteúdo</w:t>
            </w:r>
          </w:p>
        </w:tc>
      </w:tr>
      <w:tr>
        <w:trPr>
          <w:cantSplit w:val="true"/>
        </w:trPr>
        <w:tc>
          <w:tcPr>
            <w:tcW w:type="dxa" w:w="4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78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26/08/2026</w:t>
            </w:r>
          </w:p>
        </w:tc>
        <w:tc>
          <w:tcPr>
            <w:tcW w:type="dxa" w:w="423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Fase 1 · Identificar oportunidades</w:t>
            </w:r>
          </w:p>
        </w:tc>
        <w:tc>
          <w:tcPr>
            <w:tcW w:type="dxa" w:w="47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Diagnóstico do dataset, mapa de 6 agentes, arquitetura conceitual, prompts iniciais, riscos e roadmap</w:t>
            </w:r>
          </w:p>
        </w:tc>
      </w:tr>
      <w:tr>
        <w:trPr>
          <w:cantSplit w:val="true"/>
        </w:trPr>
        <w:tc>
          <w:tcPr>
            <w:tcW w:type="dxa" w:w="47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2.0</w:t>
            </w:r>
          </w:p>
        </w:tc>
        <w:tc>
          <w:tcPr>
            <w:tcW w:type="dxa" w:w="785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14/10/2026</w:t>
            </w:r>
          </w:p>
        </w:tc>
        <w:tc>
          <w:tcPr>
            <w:tcW w:type="dxa" w:w="423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Fase 2 · Estruturar casos de uso e desenho dos agentes</w:t>
            </w:r>
          </w:p>
        </w:tc>
        <w:tc>
          <w:tcPr>
            <w:tcW w:type="dxa" w:w="47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Fase 1 revisada + priorização, casos de uso detalhados, jornadas, prompts v2 e business case</w:t>
            </w:r>
          </w:p>
        </w:tc>
      </w:tr>
      <w:tr>
        <w:trPr>
          <w:cantSplit w:val="true"/>
        </w:trPr>
        <w:tc>
          <w:tcPr>
            <w:tcW w:type="dxa" w:w="47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2.1</w:t>
            </w:r>
          </w:p>
        </w:tc>
        <w:tc>
          <w:tcPr>
            <w:tcW w:type="dxa" w:w="785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27/10/2026</w:t>
            </w:r>
          </w:p>
        </w:tc>
        <w:tc>
          <w:tcPr>
            <w:tcW w:type="dxa" w:w="423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Fase 2 · Revisão final de consistência</w:t>
            </w:r>
          </w:p>
        </w:tc>
        <w:tc>
          <w:tcPr>
            <w:tcW w:type="dxa" w:w="47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Alinhamento com a apresentação executiva; qualificação de saídas ilustrativas; separação entre histórico e simulação; governança das filas humanas; baseline do WinBack medido na janela de atuação do agente; meta do Nordeste recalculada</w:t>
            </w:r>
          </w:p>
        </w:tc>
      </w:tr>
    </w:tbl>
    <w:p>
      <w:pPr>
        <w:spacing w:after="40"/>
      </w:pPr>
    </w:p>
    <w:p>
      <w:r>
        <w:rPr>
          <w:b/>
        </w:rPr>
        <w:t>O que mudou da versão 1.0 para a 2.0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429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Aprendizado da avaliação da Fase 1</w:t>
            </w:r>
          </w:p>
        </w:tc>
        <w:tc>
          <w:tcPr>
            <w:tcW w:type="dxa" w:w="485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Como a versão 2.0 responde</w:t>
            </w:r>
          </w:p>
        </w:tc>
        <w:tc>
          <w:tcPr>
            <w:tcW w:type="dxa" w:w="105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Onde</w:t>
            </w:r>
          </w:p>
        </w:tc>
      </w:tr>
      <w:tr>
        <w:trPr>
          <w:cantSplit w:val="true"/>
        </w:trPr>
        <w:tc>
          <w:tcPr>
            <w:tcW w:type="dxa" w:w="42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Detalhar o racional de onde partiram os achados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Cada achado ganhou uma </w:t>
            </w:r>
            <w:r>
              <w:rPr>
                <w:b/>
                <w:sz w:val="17"/>
              </w:rPr>
              <w:t>cadeia de evidência</w:t>
            </w:r>
            <w:r>
              <w:rPr>
                <w:sz w:val="17"/>
              </w:rPr>
              <w:t>: pergunta → tabela/coluna → método → resultado → decisão de desenho</w:t>
            </w:r>
          </w:p>
        </w:tc>
        <w:tc>
          <w:tcPr>
            <w:tcW w:type="dxa" w:w="105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4.5</w:t>
            </w:r>
          </w:p>
        </w:tc>
      </w:tr>
      <w:tr>
        <w:trPr>
          <w:cantSplit w:val="true"/>
        </w:trPr>
        <w:tc>
          <w:tcPr>
            <w:tcW w:type="dxa" w:w="42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Ações dos agentes muito amplas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Cada agente priorizado tem </w:t>
            </w:r>
            <w:r>
              <w:rPr>
                <w:b/>
                <w:sz w:val="17"/>
              </w:rPr>
              <w:t>um objetivo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gatilhos definidos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lista fechada de ações</w:t>
            </w:r>
            <w:r>
              <w:rPr>
                <w:sz w:val="17"/>
              </w:rPr>
              <w:t xml:space="preserve"> e um quadro do que </w:t>
            </w:r>
            <w:r>
              <w:rPr>
                <w:b/>
                <w:sz w:val="17"/>
              </w:rPr>
              <w:t>não faz</w:t>
            </w:r>
          </w:p>
        </w:tc>
        <w:tc>
          <w:tcPr>
            <w:tcW w:type="dxa" w:w="105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Seções 8 a 10</w:t>
            </w:r>
          </w:p>
        </w:tc>
      </w:tr>
      <w:tr>
        <w:trPr>
          <w:cantSplit w:val="true"/>
        </w:trPr>
        <w:tc>
          <w:tcPr>
            <w:tcW w:type="dxa" w:w="42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Muitos objetivos; priorizar o mais próximo do negócio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Matriz de priorização</w:t>
            </w:r>
            <w:r>
              <w:rPr>
                <w:sz w:val="17"/>
              </w:rPr>
              <w:t xml:space="preserve"> ponderada: dos 6 agentes, </w:t>
            </w:r>
            <w:r>
              <w:rPr>
                <w:b/>
                <w:sz w:val="17"/>
              </w:rPr>
              <w:t>3 detalhados</w:t>
            </w:r>
            <w:r>
              <w:rPr>
                <w:sz w:val="17"/>
              </w:rPr>
              <w:t>, todos na jornada do pedido</w:t>
            </w:r>
          </w:p>
        </w:tc>
        <w:tc>
          <w:tcPr>
            <w:tcW w:type="dxa" w:w="105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5.3</w:t>
            </w:r>
          </w:p>
        </w:tc>
      </w:tr>
      <w:tr>
        <w:trPr>
          <w:cantSplit w:val="true"/>
        </w:trPr>
        <w:tc>
          <w:tcPr>
            <w:tcW w:type="dxa" w:w="42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Falha de revisão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Fonte única de números gerada por notebook, revisão de consistência e apêndice de rastreabilidade</w:t>
            </w:r>
          </w:p>
        </w:tc>
        <w:tc>
          <w:tcPr>
            <w:tcW w:type="dxa" w:w="105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Apêndice A</w:t>
            </w:r>
          </w:p>
        </w:tc>
      </w:tr>
    </w:tbl>
    <w:p>
      <w:pPr>
        <w:spacing w:after="40"/>
      </w:pPr>
    </w:p>
    <w:p>
      <w:r>
        <w:rPr>
          <w:b/>
        </w:rPr>
        <w:t>Ajustes da versão 2.1 em relação à 2.0:</w:t>
      </w:r>
      <w:r>
        <w:t xml:space="preserve"> alinhamento com a apresentação executiva; exemplos de prompts qualificados como ilustrativos; caso multiagente separado em evidências e intervenções hipotéticas; comunicação condicionada a políticas operacionais; integração pós-entrega tratada como sinal histórico; feedback loop e SLA de 4 horas úteis para as filas humanas (11.5); </w:t>
      </w:r>
      <w:r>
        <w:rPr>
          <w:b/>
        </w:rPr>
        <w:t>baseline do WinBack recalculado na janela em que o agente atua</w:t>
      </w:r>
      <w:r>
        <w:t xml:space="preserve"> (0,90%, antes 1,13%; business case inalterado); </w:t>
      </w:r>
      <w:r>
        <w:rPr>
          <w:b/>
        </w:rPr>
        <w:t>baseline do piloto no Nordeste corrigido</w:t>
      </w:r>
      <w:r>
        <w:t xml:space="preserve"> para 14,3% (antes "15–24%").</w:t>
      </w:r>
    </w:p>
    <w:p>
      <w:r>
        <w:rPr>
          <w:b/>
        </w:rPr>
        <w:t>Correções em relação à versão 1.0:</w:t>
      </w:r>
      <w:r>
        <w:t xml:space="preserve"> tempo médio de entrega padronizado em </w:t>
      </w:r>
      <w:r>
        <w:rPr>
          <w:b/>
        </w:rPr>
        <w:t>12,56 dias</w:t>
      </w:r>
      <w:r>
        <w:t xml:space="preserve">, com trânsito de 9,33 dias e processamento de 3,23 dias (recalculados no notebook 08). O "tempo de resposta a reviews de 3,15 dias" foi reinterpretado: a coluna </w:t>
      </w:r>
      <w:r>
        <w:rPr>
          <w:rFonts w:ascii="Consolas" w:hAnsi="Consolas"/>
          <w:color w:val="1F3A5F"/>
          <w:sz w:val="18"/>
        </w:rPr>
        <w:t>review_answer_timestamp</w:t>
      </w:r>
      <w:r>
        <w:t xml:space="preserve"> registra quando o </w:t>
      </w:r>
      <w:r>
        <w:rPr>
          <w:b/>
        </w:rPr>
        <w:t>cliente respondeu a pesquisa</w:t>
      </w:r>
      <w:r>
        <w:t>, não quando a Olist respondeu. O roadmap, que tinha duas ordens diferentes na versão 1.0, foi unificado.</w:t>
      </w:r>
    </w:p>
    <w:p>
      <w:r>
        <w:br w:type="page"/>
      </w:r>
    </w:p>
    <w:p>
      <w:pPr>
        <w:pStyle w:val="Heading1"/>
      </w:pPr>
      <w:r>
        <w:t>1. Sumário Executivo (atualizado na Fase 2)</w:t>
      </w:r>
    </w:p>
    <w:p>
      <w:r>
        <w:rPr>
          <w:b/>
        </w:rPr>
        <w:t>Solicitamos aprovação para desenhar e validar, em um piloto controlado de 90 dias, dois agentes — LogiPredict e SentimentDesk — em rotas selecionadas do Nordeste.</w:t>
      </w:r>
      <w:r>
        <w:t xml:space="preserve"> A autorização solicitada é para uma etapa de validação operacional, não para implantação corporativa ou reconhecimento antecipado dos benefícios estimados. Esse pedido é a evolução direta do diagnóstico da Fase 1, que mapeou onde a Olist perde valor: recompra de apenas </w:t>
      </w:r>
      <w:r>
        <w:rPr>
          <w:b/>
        </w:rPr>
        <w:t>3,00%</w:t>
      </w:r>
      <w:r>
        <w:t xml:space="preserve">, </w:t>
      </w:r>
      <w:r>
        <w:rPr>
          <w:b/>
        </w:rPr>
        <w:t>8,11%</w:t>
      </w:r>
      <w:r>
        <w:t xml:space="preserve"> dos pedidos entregues com atraso, frete em </w:t>
      </w:r>
      <w:r>
        <w:rPr>
          <w:b/>
        </w:rPr>
        <w:t>21,34%</w:t>
      </w:r>
      <w:r>
        <w:t xml:space="preserve"> do valor do pedido e </w:t>
      </w:r>
      <w:r>
        <w:rPr>
          <w:b/>
        </w:rPr>
        <w:t>14,7%</w:t>
      </w:r>
      <w:r>
        <w:t xml:space="preserve"> das avaliações em nota 1 ou 2. Na Fase 2, a diretoria aprovou a continuidade e perguntou: </w:t>
      </w:r>
      <w:r>
        <w:rPr>
          <w:b/>
        </w:rPr>
        <w:t>como os agentes vão interagir com usuários, dados e processos para gerar valor real?</w:t>
      </w:r>
    </w:p>
    <w:p>
      <w:r>
        <w:t xml:space="preserve">A resposta parte de uma constatação: esses problemas nascem no mesmo lugar, </w:t>
      </w:r>
      <w:r>
        <w:rPr>
          <w:b/>
        </w:rPr>
        <w:t>a jornada do pedido</w:t>
      </w:r>
      <w:r>
        <w:t xml:space="preserve">. Quando o pedido atrasa, </w:t>
      </w:r>
      <w:r>
        <w:rPr>
          <w:b/>
        </w:rPr>
        <w:t>54%</w:t>
      </w:r>
      <w:r>
        <w:t xml:space="preserve"> dos clientes dão nota 1 ou 2 (contra 9% no prazo); </w:t>
      </w:r>
      <w:r>
        <w:rPr>
          <w:b/>
        </w:rPr>
        <w:t>27%</w:t>
      </w:r>
      <w:r>
        <w:t xml:space="preserve"> dos atrasos começam antes da transportadora, com o seller postando depois do limite; e quem teve a 1ª compra atrasada volta menos (1,56% contra 2,13%). Por isso, </w:t>
      </w:r>
      <w:r>
        <w:rPr>
          <w:b/>
        </w:rPr>
        <w:t>dos seis agentes da Fase 1, priorizamos três que atuam em sequência nessa jornada</w:t>
      </w:r>
      <w:r>
        <w:t xml:space="preserve"> — LogiPredict (Guardião do Prazo), SentimentDesk (Triagem de Avaliações Negativas) e WinBack (Segunda Compra) —, cada um com um objetivo único, gatilhos definidos e uma lista fechada de ações. O SellerCare foi absorvido pelos dois primeiros, o SmartFreight segue no backlog e o Maestro orquestra a partir da Fase 4 (priorização completa na Seção 5.3).</w:t>
      </w:r>
    </w:p>
    <w:p>
      <w:r>
        <w:rPr>
          <w:b/>
        </w:rPr>
        <w:t>Potencial estimado, não resultado observado:</w:t>
      </w:r>
      <w:r>
        <w:t xml:space="preserve"> em um horizonte anual e na escala da amostra histórica do dataset, o cenário base dos </w:t>
      </w:r>
      <w:r>
        <w:rPr>
          <w:b/>
        </w:rPr>
        <w:t>dois agentes do piloto</w:t>
      </w:r>
      <w:r>
        <w:t xml:space="preserve"> corresponde a 672 atrasos evitados, 302 avaliações negativas a menos e 1.230 horas de triagem poupadas (equivalentes a aproximadamente R$ 55 mil de capacidade operacional). </w:t>
      </w:r>
      <w:r>
        <w:rPr>
          <w:b/>
        </w:rPr>
        <w:t>Separadamente, na expansão futura</w:t>
      </w:r>
      <w:r>
        <w:t>, o WinBack tem potencial estimado de 358 segundas compras adicionais (aproximadamente R$ 53 mil de receita bruta incremental). Nenhum desses valores representa meta de entrega integral nos 90 dias, economia de caixa comprovada ou retorno líquido. Premissas e contas: Seção 13.4.</w:t>
      </w:r>
    </w:p>
    <w:p>
      <w:r>
        <w:t xml:space="preserve">A aprovação do piloto fica condicionada à definição do volume elegível, desenho dos grupos comparáveis, acesso aos dados e canais, responsáveis pelas intervenções e orçamento de execução. A visão de seis agentes orquestrados pelo Maestro, proposta na Fase 1, continua sendo o destino. A Fase 2 dá a ela um primeiro passo concreto, com ordem e critério: </w:t>
      </w:r>
      <w:r>
        <w:rPr>
          <w:b/>
        </w:rPr>
        <w:t>não propomos mais agentes, propomos agentes melhores</w:t>
      </w:r>
      <w:r>
        <w:t>, começando pela origem do problema — e cada onda seguinte só avança com resultado medido na anterior (roadmap completo na Seção 12).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2C6AE"/>
          <w:left w:val="single" w:sz="4" w:color="F2C6AE"/>
          <w:bottom w:val="single" w:sz="4" w:color="F2C6AE"/>
          <w:right w:val="single" w:sz="4" w:color="F2C6AE"/>
          <w:insideH w:val="single" w:sz="4" w:color="F2C6AE"/>
          <w:insideV w:val="single" w:sz="4" w:color="F2C6AE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DF3EC"/>
          </w:tcPr>
          <w:p>
            <w:pPr>
              <w:spacing w:after="60" w:line="240" w:lineRule="auto"/>
            </w:pPr>
            <w:r/>
            <w:r>
              <w:rPr>
                <w:b/>
                <w:sz w:val="19"/>
              </w:rPr>
              <w:t>Links:</w:t>
            </w:r>
            <w:r>
              <w:rPr>
                <w:sz w:val="19"/>
              </w:rPr>
              <w:t xml:space="preserve"> vídeo executivo da Fase 2: </w:t>
            </w:r>
            <w:hyperlink r:id="rId11">
              <w:r>
                <w:rPr>
                  <w:color w:val="2A78D6"/>
                  <w:u w:val="single"/>
                  <w:sz w:val="19"/>
                </w:rPr>
                <w:t xml:space="preserve">https://drive.google.com/file/d/1PJSLsUUfmOJyO6yJfI5DWCG1B4v5P29G/view?usp=sharing</w:t>
              </w:r>
            </w:hyperlink>
            <w:r>
              <w:rPr>
                <w:sz w:val="19"/>
              </w:rPr>
              <w:t xml:space="preserve"> · vídeo da Fase 1: </w:t>
            </w:r>
            <w:hyperlink r:id="rId13">
              <w:r>
                <w:rPr>
                  <w:color w:val="2A78D6"/>
                  <w:u w:val="single"/>
                  <w:sz w:val="19"/>
                </w:rPr>
                <w:t xml:space="preserve">https://drive.google.com/file/d/1t1Yk40IJMqkFO4Q3YDFspaHaz7X0K7UJ/view?usp=sharing</w:t>
              </w:r>
            </w:hyperlink>
            <w:r>
              <w:rPr>
                <w:sz w:val="19"/>
              </w:rPr>
              <w:t xml:space="preserve"> · repositório: </w:t>
            </w:r>
            <w:hyperlink r:id="rId12">
              <w:r>
                <w:rPr>
                  <w:color w:val="2A78D6"/>
                  <w:u w:val="single"/>
                  <w:sz w:val="19"/>
                </w:rPr>
                <w:t xml:space="preserve">https://github.com/jorgelpiva/tech-challenge-fiap-agentes-ia</w:t>
              </w:r>
            </w:hyperlink>
          </w:p>
          <w:p>
            <w:pPr>
              <w:spacing w:after="60" w:line="240" w:lineRule="auto"/>
            </w:pPr>
            <w:r>
              <w:rPr>
                <w:i/>
                <w:sz w:val="19"/>
              </w:rPr>
              <w:t>As metas apresentadas são hipóteses de impacto para validação em piloto, não resultados comprovados pelo dataset histórico.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Contexto e Problema de Negócio</w:t>
      </w:r>
    </w:p>
    <w:p>
      <w:r>
        <w:t>O case propõe que a Olist inicie sua jornada de transformação com IA Generativa e Agentes de IA, buscando melhorar experiência do cliente, eficiência logística, retenção, análise de reviews, eficiência operacional, automação e apoio à decisão.</w:t>
      </w:r>
    </w:p>
    <w:p>
      <w:pPr>
        <w:pStyle w:val="Heading2"/>
      </w:pPr>
      <w:r>
        <w:t>2.1 Diagnóstico em quatro fricções prioritárias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375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Fricção</w:t>
            </w:r>
          </w:p>
        </w:tc>
        <w:tc>
          <w:tcPr>
            <w:tcW w:type="dxa" w:w="644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Evidência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Retenção e fidelização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93.358 clientes únicos e apenas 3,00% de recompra; LTV estimado de R$ 165,20, próximo ao ticket médio de R$ 161,00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Logística e custo de servir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Tempo médio de entrega de 12,56 dias; 8,11% de atrasos; 63,8% das vendas interestaduais; frete equivalente a 21,34% do pedido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Experiência e reviews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57,8% das avaliações são nota 5, porém 11,5% são nota 1 e 3,2% nota 2; comentários negativos concentrados em entrega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Qualidade e concentração de sellers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3.095 vendedores; Gini 0,792; 17,6% geram 80% da receita; 342 com nota média abaixo de 3,0 e 527 no cluster problemático</w:t>
            </w:r>
          </w:p>
        </w:tc>
      </w:tr>
    </w:tbl>
    <w:p>
      <w:pPr>
        <w:spacing w:after="40"/>
      </w:pPr>
    </w:p>
    <w:p>
      <w:pPr>
        <w:pStyle w:val="Heading2"/>
      </w:pPr>
      <w:r>
        <w:t>2.2 A pergunta da Fase 2 (novo na Fase 2)</w:t>
      </w:r>
    </w:p>
    <w:p>
      <w:r>
        <w:t xml:space="preserve">A Fase 1 respondeu </w:t>
      </w:r>
      <w:r>
        <w:rPr>
          <w:b/>
        </w:rPr>
        <w:t>onde</w:t>
      </w:r>
      <w:r>
        <w:t xml:space="preserve"> a IA pode gerar valor. A Fase 2 responde </w:t>
      </w:r>
      <w:r>
        <w:rPr>
          <w:b/>
        </w:rPr>
        <w:t>como</w:t>
      </w:r>
      <w:r>
        <w:t xml:space="preserve">: </w:t>
      </w:r>
      <w:r>
        <w:rPr>
          <w:i/>
        </w:rPr>
        <w:t>"Como os agentes de IA irão interagir com usuários, dados e processos da Olist para gerar valor real ao negócio?"</w:t>
      </w:r>
      <w:r>
        <w:t xml:space="preserve"> Isso exige descer do mapa de oportunidades para o desenho operacional: gatilhos, decisões, pessoas envolvidas, dados de entrada e resultados mensuráveis.</w:t>
      </w:r>
    </w:p>
    <w:p>
      <w:pPr>
        <w:pStyle w:val="Heading1"/>
      </w:pPr>
      <w:r>
        <w:t>3. Abordagem Analítica (atualizado na Fase 2)</w:t>
      </w:r>
    </w:p>
    <w:p>
      <w:r>
        <w:t>Foram analisadas oito frentes complementares do dataset. O detalhamento técnico permanece nos notebooks do projeto.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487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Frente</w:t>
            </w:r>
          </w:p>
        </w:tc>
        <w:tc>
          <w:tcPr>
            <w:tcW w:type="dxa" w:w="532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Finalidade executiva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EDA e qualidade de dados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Compreender pedidos, receita, preço, frete, prazos e dados ausentes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RFM + K-Means de clientes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Identificar grupos de comportamento e oportunidades de retenção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K-Means de vendedores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Separar perfis de performance e apoiar ações de seller success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Correlações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Explorar relações entre distância, frete e prazo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Testes de hipótese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Avaliar associação estatística entre atraso e avaliação do cliente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Análise geoespacial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Estimar distâncias origem-destino e identificar rotas críticas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NLP básico em reviews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Extrair termos e temas recorrentes de avaliações negativas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Evidências para desenho dos agentes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(novo, notebook 08)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Origem do atraso, taxonomia de motivos das avaliações 1–2, janela da 2ª compra, priorização e business case</w:t>
            </w:r>
          </w:p>
        </w:tc>
      </w:tr>
    </w:tbl>
    <w:p>
      <w:pPr>
        <w:spacing w:after="40"/>
      </w:pPr>
    </w:p>
    <w:p>
      <w:pPr>
        <w:pStyle w:val="Heading2"/>
      </w:pPr>
      <w:r>
        <w:t>3.1 Nota de interpretação estatística</w:t>
      </w:r>
    </w:p>
    <w:p>
      <w:r>
        <w:t xml:space="preserve">Os testes Mann-Whitney U, Chi-Quadrado e as correlações sustentam </w:t>
      </w:r>
      <w:r>
        <w:rPr>
          <w:b/>
        </w:rPr>
        <w:t>associação</w:t>
      </w:r>
      <w:r>
        <w:t xml:space="preserve"> entre variáveis, não causalidade. Por isso, cada agente é proposto com </w:t>
      </w:r>
      <w:r>
        <w:rPr>
          <w:b/>
        </w:rPr>
        <w:t>grupo controle no piloto</w:t>
      </w:r>
      <w:r>
        <w:t>, para medir o efeito real.</w:t>
      </w:r>
    </w:p>
    <w:p>
      <w:pPr>
        <w:pStyle w:val="Heading2"/>
      </w:pPr>
      <w:r>
        <w:t>3.2 Evidência, premissa e validação (novo na revisão executiva)</w:t>
      </w:r>
    </w:p>
    <w:p>
      <w:r>
        <w:t xml:space="preserve">Para evitar confusão entre diagnóstico e resultado futuro, este relatório adota três classificações: </w:t>
      </w:r>
      <w:r>
        <w:rPr>
          <w:b/>
        </w:rPr>
        <w:t>(i) observado</w:t>
      </w:r>
      <w:r>
        <w:t xml:space="preserve"> = calculado no dataset histórico; </w:t>
      </w:r>
      <w:r>
        <w:rPr>
          <w:b/>
        </w:rPr>
        <w:t>(ii) premissa</w:t>
      </w:r>
      <w:r>
        <w:t xml:space="preserve"> = parâmetro definido pelo grupo, ainda não comprovado; </w:t>
      </w:r>
      <w:r>
        <w:rPr>
          <w:b/>
        </w:rPr>
        <w:t>(iii) projeção</w:t>
      </w:r>
      <w:r>
        <w:t xml:space="preserve"> = resultado aritmético que combina observações e premissas. Exemplos: 8,11% de atraso é observado; eliminar 50% da diferença entre grupos é premissa; 672 atrasos evitados é projeção. </w:t>
      </w:r>
      <w:r>
        <w:rPr>
          <w:b/>
        </w:rPr>
        <w:t>Não se infere causalidade nem desempenho de produção a partir da associação histórica.</w:t>
      </w:r>
      <w:r>
        <w:t xml:space="preserve"> O piloto deverá medir impacto incremental frente a controle comparável.</w:t>
      </w:r>
    </w:p>
    <w:p>
      <w:pPr>
        <w:pStyle w:val="Heading2"/>
      </w:pPr>
      <w:r>
        <w:t>3.3 Limitações do diagnóstico</w:t>
      </w:r>
    </w:p>
    <w:p>
      <w:pPr>
        <w:pStyle w:val="ListBullet"/>
        <w:spacing w:after="40"/>
      </w:pPr>
      <w:r>
        <w:t>O dataset é histórico (2016–2018) e não representa necessariamente a operação atual da Olist.</w:t>
      </w:r>
    </w:p>
    <w:p>
      <w:pPr>
        <w:pStyle w:val="ListBullet"/>
        <w:spacing w:after="40"/>
      </w:pPr>
      <w:r>
        <w:t>Churn e LTV dependem das definições adotadas no projeto.</w:t>
      </w:r>
    </w:p>
    <w:p>
      <w:pPr>
        <w:pStyle w:val="ListBullet"/>
        <w:spacing w:after="40"/>
      </w:pPr>
      <w:r>
        <w:t xml:space="preserve">O dataset não contém o tempo de resposta da Olist às avaliações: esse baseline será </w:t>
      </w:r>
      <w:r>
        <w:rPr>
          <w:b/>
        </w:rPr>
        <w:t>medido no piloto</w:t>
      </w:r>
      <w:r>
        <w:t>.</w:t>
      </w:r>
    </w:p>
    <w:p>
      <w:pPr>
        <w:pStyle w:val="ListBullet"/>
        <w:spacing w:after="40"/>
      </w:pPr>
      <w:r>
        <w:t>Metas de impacto são hipóteses a testar em pilotos controlados.</w:t>
      </w:r>
    </w:p>
    <w:p>
      <w:pPr>
        <w:pStyle w:val="Heading1"/>
      </w:pPr>
      <w:r>
        <w:t>4. Principais Achados (atualizado na Fase 2)</w:t>
      </w:r>
    </w:p>
    <w:p>
      <w:pPr>
        <w:pStyle w:val="Heading2"/>
      </w:pPr>
      <w:r>
        <w:t>4.1 Retenção: a maior oportunidade econômica</w:t>
      </w:r>
    </w:p>
    <w:p>
      <w:r>
        <w:t xml:space="preserve">A recompra de 3,00% indica que 97 em cada 100 clientes não fazem uma segunda compra. A segmentação RFM identifica 40% da base no grupo "Em Risco", e o Top 10% dos clientes concentra 38,25% da receita. </w:t>
      </w:r>
      <w:r>
        <w:rPr>
          <w:b/>
        </w:rPr>
        <w:t>Novo na Fase 2:</w:t>
      </w:r>
      <w:r>
        <w:t xml:space="preserve"> quando o cliente volta, volta cedo. A mediana até a 2ª compra é de 76 dias, e </w:t>
      </w:r>
      <w:r>
        <w:rPr>
          <w:b/>
        </w:rPr>
        <w:t>54%</w:t>
      </w:r>
      <w:r>
        <w:t xml:space="preserve"> das segundas compras ocorrem em até 90 dias (37% entre D+7 e D+90 após a entrega, a janela do WinBack).</w:t>
      </w:r>
    </w:p>
    <w:p>
      <w:pPr>
        <w:pStyle w:val="Heading2"/>
      </w:pPr>
      <w:r>
        <w:t>4.2 Logística: o principal ponto de atrito operacional</w:t>
      </w:r>
    </w:p>
    <w:p>
      <w:r>
        <w:t xml:space="preserve">O tempo médio total de entrega é de </w:t>
      </w:r>
      <w:r>
        <w:rPr>
          <w:b/>
        </w:rPr>
        <w:t>12,56 dias</w:t>
      </w:r>
      <w:r>
        <w:t xml:space="preserve">. O trânsito responde por </w:t>
      </w:r>
      <w:r>
        <w:rPr>
          <w:b/>
        </w:rPr>
        <w:t>9,33 dias (74%)</w:t>
      </w:r>
      <w:r>
        <w:t xml:space="preserve"> e o processamento do seller por 3,23 dias. A taxa de atraso é de 8,11%, mais alta em AL (23,9%), MA (19,7%) e PI (16,0%). </w:t>
      </w:r>
      <w:r>
        <w:rPr>
          <w:b/>
        </w:rPr>
        <w:t>Novo na Fase 2:</w:t>
      </w:r>
      <w:r>
        <w:t xml:space="preserve"> quando o seller posta depois do limite (9,0% dos pedidos), o atraso sobe para </w:t>
      </w:r>
      <w:r>
        <w:rPr>
          <w:b/>
        </w:rPr>
        <w:t>24,4%</w:t>
      </w:r>
      <w:r>
        <w:t>, contra 6,5% quando posta no prazo.</w:t>
      </w:r>
    </w:p>
    <w:p>
      <w:pPr>
        <w:pStyle w:val="Heading2"/>
      </w:pPr>
      <w:r>
        <w:t>4.3 Reviews: atraso e satisfação caminham em direções opostas</w:t>
      </w:r>
    </w:p>
    <w:p>
      <w:r>
        <w:t xml:space="preserve">A nota 5 representa 57,8% das avaliações, mas há uma cauda de detratores: 11,5% nota 1 e 3,2% nota 2. A correlação entre tempo de espera e nota é negativa (-0,229; p &lt; 0,001). </w:t>
      </w:r>
      <w:r>
        <w:rPr>
          <w:b/>
        </w:rPr>
        <w:t>Novo na Fase 2:</w:t>
      </w:r>
      <w:r>
        <w:t xml:space="preserve"> com atraso, </w:t>
      </w:r>
      <w:r>
        <w:rPr>
          <w:b/>
        </w:rPr>
        <w:t>54,1%</w:t>
      </w:r>
      <w:r>
        <w:t xml:space="preserve"> das avaliações são 1–2, contra 9,2% no prazo; e </w:t>
      </w:r>
      <w:r>
        <w:rPr>
          <w:b/>
        </w:rPr>
        <w:t>47%</w:t>
      </w:r>
      <w:r>
        <w:t xml:space="preserve"> dos comentários negativos falam de entrega.</w:t>
      </w:r>
    </w:p>
    <w:p>
      <w:pPr>
        <w:pStyle w:val="Heading2"/>
      </w:pPr>
      <w:r>
        <w:t>4.4 Sellers: concentração e heterogeneidade de performance</w:t>
      </w:r>
    </w:p>
    <w:p>
      <w:r>
        <w:t>Dos 3.095 vendedores, 17,6% respondem por 80% da receita. Há 342 sellers com nota média inferior a 3,0 e 527 no cluster "Problemáticos" (nota 2,22, entrega de 14,4 dias). São critérios diferentes e não devem ser tratados como equivalentes.</w:t>
      </w:r>
    </w:p>
    <w:p>
      <w:pPr>
        <w:pStyle w:val="Heading2"/>
      </w:pPr>
      <w:r>
        <w:t>4.5 Da evidência à decisão (novo na Fase 2)</w:t>
      </w:r>
    </w:p>
    <w:p>
      <w:r>
        <w:t xml:space="preserve">Para responder à pergunta </w:t>
      </w:r>
      <w:r>
        <w:rPr>
          <w:i/>
        </w:rPr>
        <w:t>"de onde partiram os achados?"</w:t>
      </w:r>
      <w:r>
        <w:t>, cada evidência que orienta o desenho dos agentes é apresentada com sua origem nos dados.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 w:val="true"/>
        </w:trPr>
        <w:tc>
          <w:tcPr>
            <w:tcW w:type="dxa" w:w="24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#</w:t>
            </w:r>
          </w:p>
        </w:tc>
        <w:tc>
          <w:tcPr>
            <w:tcW w:type="dxa" w:w="133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Pergunta de negócio</w:t>
            </w:r>
          </w:p>
        </w:tc>
        <w:tc>
          <w:tcPr>
            <w:tcW w:type="dxa" w:w="242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Dado utilizado</w:t>
            </w:r>
          </w:p>
        </w:tc>
        <w:tc>
          <w:tcPr>
            <w:tcW w:type="dxa" w:w="182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Método</w:t>
            </w:r>
          </w:p>
        </w:tc>
        <w:tc>
          <w:tcPr>
            <w:tcW w:type="dxa" w:w="242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Resultado</w:t>
            </w:r>
          </w:p>
        </w:tc>
        <w:tc>
          <w:tcPr>
            <w:tcW w:type="dxa" w:w="194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Decisão de desenho</w:t>
            </w:r>
          </w:p>
        </w:tc>
      </w:tr>
      <w:tr>
        <w:trPr>
          <w:cantSplit w:val="true"/>
        </w:trPr>
        <w:tc>
          <w:tcPr>
            <w:tcW w:type="dxa" w:w="2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E1</w:t>
            </w:r>
          </w:p>
        </w:tc>
        <w:tc>
          <w:tcPr>
            <w:tcW w:type="dxa" w:w="133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 atraso pesa na satisfação?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orders</w:t>
            </w:r>
            <w:r>
              <w:rPr>
                <w:sz w:val="15"/>
              </w:rPr>
              <w:t xml:space="preserve"> (entrega × prazo) + </w:t>
            </w:r>
            <w:r>
              <w:rPr>
                <w:rFonts w:ascii="Consolas" w:hAnsi="Consolas"/>
                <w:color w:val="1F3A5F"/>
                <w:sz w:val="13"/>
              </w:rPr>
              <w:t>order_reviews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Proporções por pontualidade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54,1%</w:t>
            </w:r>
            <w:r>
              <w:rPr>
                <w:sz w:val="15"/>
              </w:rPr>
              <w:t xml:space="preserve"> de notas 1–2 com atraso vs </w:t>
            </w:r>
            <w:r>
              <w:rPr>
                <w:b/>
                <w:sz w:val="15"/>
              </w:rPr>
              <w:t>9,2%</w:t>
            </w:r>
            <w:r>
              <w:rPr>
                <w:sz w:val="15"/>
              </w:rPr>
              <w:t xml:space="preserve"> no prazo</w:t>
            </w:r>
          </w:p>
        </w:tc>
        <w:tc>
          <w:tcPr>
            <w:tcW w:type="dxa" w:w="19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Atraso é o primeiro problema a atacar</w:t>
            </w:r>
          </w:p>
        </w:tc>
      </w:tr>
      <w:tr>
        <w:trPr>
          <w:cantSplit w:val="true"/>
        </w:trPr>
        <w:tc>
          <w:tcPr>
            <w:tcW w:type="dxa" w:w="2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E2</w:t>
            </w:r>
          </w:p>
        </w:tc>
        <w:tc>
          <w:tcPr>
            <w:tcW w:type="dxa" w:w="133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Onde o atraso nasce?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order_items.shipping_limit_date</w:t>
            </w:r>
            <w:r>
              <w:rPr>
                <w:sz w:val="15"/>
              </w:rPr>
              <w:t xml:space="preserve"> × </w:t>
            </w:r>
            <w:r>
              <w:rPr>
                <w:rFonts w:ascii="Consolas" w:hAnsi="Consolas"/>
                <w:color w:val="1F3A5F"/>
                <w:sz w:val="13"/>
              </w:rPr>
              <w:t>orders.order_delivered_carrier_date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Atraso segmentado pela postagem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 xml:space="preserve">Atraso de </w:t>
            </w:r>
            <w:r>
              <w:rPr>
                <w:b/>
                <w:sz w:val="15"/>
              </w:rPr>
              <w:t>24,4%</w:t>
            </w:r>
            <w:r>
              <w:rPr>
                <w:sz w:val="15"/>
              </w:rPr>
              <w:t xml:space="preserve"> vs </w:t>
            </w:r>
            <w:r>
              <w:rPr>
                <w:b/>
                <w:sz w:val="15"/>
              </w:rPr>
              <w:t>6,5%</w:t>
            </w:r>
            <w:r>
              <w:rPr>
                <w:sz w:val="15"/>
              </w:rPr>
              <w:t xml:space="preserve">; </w:t>
            </w:r>
            <w:r>
              <w:rPr>
                <w:b/>
                <w:sz w:val="15"/>
              </w:rPr>
              <w:t>27%</w:t>
            </w:r>
            <w:r>
              <w:rPr>
                <w:sz w:val="15"/>
              </w:rPr>
              <w:t xml:space="preserve"> dos atrasos</w:t>
            </w:r>
          </w:p>
        </w:tc>
        <w:tc>
          <w:tcPr>
            <w:tcW w:type="dxa" w:w="19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1º checkpoint do LogiPredict: limite de postagem</w:t>
            </w:r>
          </w:p>
        </w:tc>
      </w:tr>
      <w:tr>
        <w:trPr>
          <w:cantSplit w:val="true"/>
        </w:trPr>
        <w:tc>
          <w:tcPr>
            <w:tcW w:type="dxa" w:w="2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E3</w:t>
            </w:r>
          </w:p>
        </w:tc>
        <w:tc>
          <w:tcPr>
            <w:tcW w:type="dxa" w:w="133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Onde o atraso é mais provável?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orders</w:t>
            </w:r>
            <w:r>
              <w:rPr>
                <w:sz w:val="15"/>
              </w:rPr>
              <w:t xml:space="preserve"> + </w:t>
            </w:r>
            <w:r>
              <w:rPr>
                <w:rFonts w:ascii="Consolas" w:hAnsi="Consolas"/>
                <w:color w:val="1F3A5F"/>
                <w:sz w:val="13"/>
              </w:rPr>
              <w:t>customers</w:t>
            </w:r>
            <w:r>
              <w:rPr>
                <w:sz w:val="15"/>
              </w:rPr>
              <w:t xml:space="preserve"> (UF destino)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Taxa de atraso por UF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AL 23,9%, MA 19,7%, PI 16,0% (média 8,11%)</w:t>
            </w:r>
          </w:p>
        </w:tc>
        <w:tc>
          <w:tcPr>
            <w:tcW w:type="dxa" w:w="19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UF no score de risco; piloto no Nordeste</w:t>
            </w:r>
          </w:p>
        </w:tc>
      </w:tr>
      <w:tr>
        <w:trPr>
          <w:cantSplit w:val="true"/>
        </w:trPr>
        <w:tc>
          <w:tcPr>
            <w:tcW w:type="dxa" w:w="2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E4</w:t>
            </w:r>
          </w:p>
        </w:tc>
        <w:tc>
          <w:tcPr>
            <w:tcW w:type="dxa" w:w="133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Do que reclamam os insatisfeitos?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order_reviews</w:t>
            </w:r>
            <w:r>
              <w:rPr>
                <w:sz w:val="15"/>
              </w:rPr>
              <w:t xml:space="preserve"> (título + comentário)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Classificação por regras em 10.994 avaliações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47%</w:t>
            </w:r>
            <w:r>
              <w:rPr>
                <w:sz w:val="15"/>
              </w:rPr>
              <w:t xml:space="preserve"> entrega, </w:t>
            </w:r>
            <w:r>
              <w:rPr>
                <w:b/>
                <w:sz w:val="15"/>
              </w:rPr>
              <w:t>18%</w:t>
            </w:r>
            <w:r>
              <w:rPr>
                <w:sz w:val="15"/>
              </w:rPr>
              <w:t xml:space="preserve"> pedido incorreto, </w:t>
            </w:r>
            <w:r>
              <w:rPr>
                <w:b/>
                <w:sz w:val="15"/>
              </w:rPr>
              <w:t>12%</w:t>
            </w:r>
            <w:r>
              <w:rPr>
                <w:sz w:val="15"/>
              </w:rPr>
              <w:t xml:space="preserve"> produto, </w:t>
            </w:r>
            <w:r>
              <w:rPr>
                <w:b/>
                <w:sz w:val="15"/>
              </w:rPr>
              <w:t>5%</w:t>
            </w:r>
            <w:r>
              <w:rPr>
                <w:sz w:val="15"/>
              </w:rPr>
              <w:t xml:space="preserve"> atendimento</w:t>
            </w:r>
          </w:p>
        </w:tc>
        <w:tc>
          <w:tcPr>
            <w:tcW w:type="dxa" w:w="19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Taxonomia fixa do SentimentDesk</w:t>
            </w:r>
          </w:p>
        </w:tc>
      </w:tr>
      <w:tr>
        <w:trPr>
          <w:cantSplit w:val="true"/>
        </w:trPr>
        <w:tc>
          <w:tcPr>
            <w:tcW w:type="dxa" w:w="2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E5</w:t>
            </w:r>
          </w:p>
        </w:tc>
        <w:tc>
          <w:tcPr>
            <w:tcW w:type="dxa" w:w="133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Quando o cliente volta?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orders</w:t>
            </w:r>
            <w:r>
              <w:rPr>
                <w:sz w:val="15"/>
              </w:rPr>
              <w:t xml:space="preserve"> + </w:t>
            </w:r>
            <w:r>
              <w:rPr>
                <w:rFonts w:ascii="Consolas" w:hAnsi="Consolas"/>
                <w:color w:val="1F3A5F"/>
                <w:sz w:val="13"/>
              </w:rPr>
              <w:t>customer_unique_id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Intervalo entre 1ª e 2ª compra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 xml:space="preserve">Mediana de </w:t>
            </w:r>
            <w:r>
              <w:rPr>
                <w:b/>
                <w:sz w:val="15"/>
              </w:rPr>
              <w:t>76 dias</w:t>
            </w:r>
            <w:r>
              <w:rPr>
                <w:sz w:val="15"/>
              </w:rPr>
              <w:t xml:space="preserve">; </w:t>
            </w:r>
            <w:r>
              <w:rPr>
                <w:b/>
                <w:sz w:val="15"/>
              </w:rPr>
              <w:t>54%</w:t>
            </w:r>
            <w:r>
              <w:rPr>
                <w:sz w:val="15"/>
              </w:rPr>
              <w:t xml:space="preserve"> em até 90 dias</w:t>
            </w:r>
          </w:p>
        </w:tc>
        <w:tc>
          <w:tcPr>
            <w:tcW w:type="dxa" w:w="19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WinBack atua de D+7 a D+90</w:t>
            </w:r>
          </w:p>
        </w:tc>
      </w:tr>
      <w:tr>
        <w:trPr>
          <w:cantSplit w:val="true"/>
        </w:trPr>
        <w:tc>
          <w:tcPr>
            <w:tcW w:type="dxa" w:w="2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E6</w:t>
            </w:r>
          </w:p>
        </w:tc>
        <w:tc>
          <w:tcPr>
            <w:tcW w:type="dxa" w:w="133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 experiência afeta a recompra?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3"/>
              </w:rPr>
              <w:t>orders</w:t>
            </w:r>
            <w:r>
              <w:rPr>
                <w:sz w:val="15"/>
              </w:rPr>
              <w:t xml:space="preserve"> + </w:t>
            </w:r>
            <w:r>
              <w:rPr>
                <w:rFonts w:ascii="Consolas" w:hAnsi="Consolas"/>
                <w:color w:val="1F3A5F"/>
                <w:sz w:val="13"/>
              </w:rPr>
              <w:t>order_reviews</w:t>
            </w:r>
          </w:p>
        </w:tc>
        <w:tc>
          <w:tcPr>
            <w:tcW w:type="dxa" w:w="182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Recompra por pontualidade da 1ª compra</w:t>
            </w:r>
          </w:p>
        </w:tc>
        <w:tc>
          <w:tcPr>
            <w:tcW w:type="dxa" w:w="242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1,56% (atrasou) vs 2,13% (no prazo)</w:t>
            </w:r>
          </w:p>
        </w:tc>
        <w:tc>
          <w:tcPr>
            <w:tcW w:type="dxa" w:w="194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WinBack pausa a oferta após experiência ruim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63007" cy="1677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evidencia_atras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007" cy="1677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Atraso e satisfação (E1) e origem do atraso na postagem do seller (E2).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63007" cy="2298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motivos_review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007" cy="229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Motivo principal das avaliações 1–2 com comentário (E4). Laranja: motivos ligados à entrega.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63007" cy="22132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janela_2a_comp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3007" cy="2213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Distribuição acumulada do tempo até a 2ª compra (E5).</w:t>
      </w:r>
    </w:p>
    <w:p>
      <w:r>
        <w:br w:type="page"/>
      </w:r>
    </w:p>
    <w:p>
      <w:pPr>
        <w:pStyle w:val="Heading1"/>
      </w:pPr>
      <w:r>
        <w:t>5. Segmentação e Priorização (atualizado na Fase 2)</w:t>
      </w:r>
    </w:p>
    <w:p>
      <w:pPr>
        <w:pStyle w:val="Heading2"/>
      </w:pPr>
      <w:r>
        <w:t>5.1 Clientes: RFM K=4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83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Segmento</w:t>
            </w:r>
          </w:p>
        </w:tc>
        <w:tc>
          <w:tcPr>
            <w:tcW w:type="dxa" w:w="55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Qtd.</w:t>
            </w:r>
          </w:p>
        </w:tc>
        <w:tc>
          <w:tcPr>
            <w:tcW w:type="dxa" w:w="128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Recência média</w:t>
            </w:r>
          </w:p>
        </w:tc>
        <w:tc>
          <w:tcPr>
            <w:tcW w:type="dxa" w:w="101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Valor médio</w:t>
            </w:r>
          </w:p>
        </w:tc>
        <w:tc>
          <w:tcPr>
            <w:tcW w:type="dxa" w:w="551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Leitura executiva</w:t>
            </w:r>
          </w:p>
        </w:tc>
      </w:tr>
      <w:tr>
        <w:trPr>
          <w:cantSplit w:val="true"/>
        </w:trPr>
        <w:tc>
          <w:tcPr>
            <w:tcW w:type="dxa" w:w="18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Novos</w:t>
            </w:r>
          </w:p>
        </w:tc>
        <w:tc>
          <w:tcPr>
            <w:tcW w:type="dxa" w:w="55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54%</w:t>
            </w:r>
          </w:p>
        </w:tc>
        <w:tc>
          <w:tcPr>
            <w:tcW w:type="dxa" w:w="128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178 dias</w:t>
            </w:r>
          </w:p>
        </w:tc>
        <w:tc>
          <w:tcPr>
            <w:tcW w:type="dxa" w:w="101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R$ 135</w:t>
            </w:r>
          </w:p>
        </w:tc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 xml:space="preserve">Maior grupo; primeira compra recente. </w:t>
            </w:r>
            <w:r>
              <w:rPr>
                <w:b/>
                <w:sz w:val="15"/>
              </w:rPr>
              <w:t>Público natural do WinBack na Fase 2</w:t>
            </w:r>
          </w:p>
        </w:tc>
      </w:tr>
      <w:tr>
        <w:trPr>
          <w:cantSplit w:val="true"/>
        </w:trPr>
        <w:tc>
          <w:tcPr>
            <w:tcW w:type="dxa" w:w="18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Em Risco</w:t>
            </w:r>
          </w:p>
        </w:tc>
        <w:tc>
          <w:tcPr>
            <w:tcW w:type="dxa" w:w="55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40%</w:t>
            </w:r>
          </w:p>
        </w:tc>
        <w:tc>
          <w:tcPr>
            <w:tcW w:type="dxa" w:w="128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439 dias</w:t>
            </w:r>
          </w:p>
        </w:tc>
        <w:tc>
          <w:tcPr>
            <w:tcW w:type="dxa" w:w="101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R$ 135</w:t>
            </w:r>
          </w:p>
        </w:tc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Base inativa; baixa probabilidade de retorno (E5)</w:t>
            </w:r>
          </w:p>
        </w:tc>
      </w:tr>
      <w:tr>
        <w:trPr>
          <w:cantSplit w:val="true"/>
        </w:trPr>
        <w:tc>
          <w:tcPr>
            <w:tcW w:type="dxa" w:w="18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Campeões Alto Valor</w:t>
            </w:r>
          </w:p>
        </w:tc>
        <w:tc>
          <w:tcPr>
            <w:tcW w:type="dxa" w:w="55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3%</w:t>
            </w:r>
          </w:p>
        </w:tc>
        <w:tc>
          <w:tcPr>
            <w:tcW w:type="dxa" w:w="128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290 dias</w:t>
            </w:r>
          </w:p>
        </w:tc>
        <w:tc>
          <w:tcPr>
            <w:tcW w:type="dxa" w:w="101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R$ 1.196</w:t>
            </w:r>
          </w:p>
        </w:tc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Ticket muito superior; retenção prioritária</w:t>
            </w:r>
          </w:p>
        </w:tc>
      </w:tr>
      <w:tr>
        <w:trPr>
          <w:cantSplit w:val="true"/>
        </w:trPr>
        <w:tc>
          <w:tcPr>
            <w:tcW w:type="dxa" w:w="183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Campeões Recorrentes</w:t>
            </w:r>
          </w:p>
        </w:tc>
        <w:tc>
          <w:tcPr>
            <w:tcW w:type="dxa" w:w="55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3%</w:t>
            </w:r>
          </w:p>
        </w:tc>
        <w:tc>
          <w:tcPr>
            <w:tcW w:type="dxa" w:w="128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269 dias</w:t>
            </w:r>
          </w:p>
        </w:tc>
        <w:tc>
          <w:tcPr>
            <w:tcW w:type="dxa" w:w="101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R$ 290</w:t>
            </w:r>
          </w:p>
        </w:tc>
        <w:tc>
          <w:tcPr>
            <w:tcW w:type="dxa" w:w="551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Maior frequência relativa</w:t>
            </w:r>
          </w:p>
        </w:tc>
      </w:tr>
    </w:tbl>
    <w:p>
      <w:pPr>
        <w:spacing w:after="40"/>
      </w:pPr>
    </w:p>
    <w:p>
      <w:pPr>
        <w:pStyle w:val="Heading2"/>
      </w:pPr>
      <w:r>
        <w:t>5.2 Vendedores: K=3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60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Segmento</w:t>
            </w:r>
          </w:p>
        </w:tc>
        <w:tc>
          <w:tcPr>
            <w:tcW w:type="dxa" w:w="103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Qtd.</w:t>
            </w:r>
          </w:p>
        </w:tc>
        <w:tc>
          <w:tcPr>
            <w:tcW w:type="dxa" w:w="149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Receita média</w:t>
            </w:r>
          </w:p>
        </w:tc>
        <w:tc>
          <w:tcPr>
            <w:tcW w:type="dxa" w:w="68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Nota</w:t>
            </w:r>
          </w:p>
        </w:tc>
        <w:tc>
          <w:tcPr>
            <w:tcW w:type="dxa" w:w="538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Leitura executiva</w:t>
            </w:r>
          </w:p>
        </w:tc>
      </w:tr>
      <w:tr>
        <w:trPr>
          <w:cantSplit w:val="true"/>
        </w:trPr>
        <w:tc>
          <w:tcPr>
            <w:tcW w:type="dxa" w:w="160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Regulares</w:t>
            </w:r>
          </w:p>
        </w:tc>
        <w:tc>
          <w:tcPr>
            <w:tcW w:type="dxa" w:w="103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82%</w:t>
            </w:r>
          </w:p>
        </w:tc>
        <w:tc>
          <w:tcPr>
            <w:tcW w:type="dxa" w:w="149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R$ 3.775</w:t>
            </w:r>
          </w:p>
        </w:tc>
        <w:tc>
          <w:tcPr>
            <w:tcW w:type="dxa" w:w="68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4,33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Base sólida; foco em escala e eficiência</w:t>
            </w:r>
          </w:p>
        </w:tc>
      </w:tr>
      <w:tr>
        <w:trPr>
          <w:cantSplit w:val="true"/>
        </w:trPr>
        <w:tc>
          <w:tcPr>
            <w:tcW w:type="dxa" w:w="160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Top Performers</w:t>
            </w:r>
          </w:p>
        </w:tc>
        <w:tc>
          <w:tcPr>
            <w:tcW w:type="dxa" w:w="103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1%</w:t>
            </w:r>
          </w:p>
        </w:tc>
        <w:tc>
          <w:tcPr>
            <w:tcW w:type="dxa" w:w="149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R$ 102.986</w:t>
            </w:r>
          </w:p>
        </w:tc>
        <w:tc>
          <w:tcPr>
            <w:tcW w:type="dxa" w:w="68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4,03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Alta relevância econômica e pressão operacional</w:t>
            </w:r>
          </w:p>
        </w:tc>
      </w:tr>
      <w:tr>
        <w:trPr>
          <w:cantSplit w:val="true"/>
        </w:trPr>
        <w:tc>
          <w:tcPr>
            <w:tcW w:type="dxa" w:w="160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Problemáticos</w:t>
            </w:r>
          </w:p>
        </w:tc>
        <w:tc>
          <w:tcPr>
            <w:tcW w:type="dxa" w:w="103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17% (527)</w:t>
            </w:r>
          </w:p>
        </w:tc>
        <w:tc>
          <w:tcPr>
            <w:tcW w:type="dxa" w:w="149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R$ 1.299</w:t>
            </w:r>
          </w:p>
        </w:tc>
        <w:tc>
          <w:tcPr>
            <w:tcW w:type="dxa" w:w="688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2,22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Baixa satisfação e entrega média de 14,4 dias</w:t>
            </w:r>
          </w:p>
        </w:tc>
      </w:tr>
    </w:tbl>
    <w:p>
      <w:pPr>
        <w:spacing w:after="40"/>
      </w:pPr>
    </w:p>
    <w:p>
      <w:pPr>
        <w:pStyle w:val="Heading2"/>
      </w:pPr>
      <w:r>
        <w:t>5.2.1 Por que iniciar no Nordeste? (novo na revisão executiva)</w:t>
      </w:r>
    </w:p>
    <w:p>
      <w:r>
        <w:t xml:space="preserve">No agregado, os pedidos com destino aos 9 estados do Nordeste (9.044 entregas) tiveram </w:t>
      </w:r>
      <w:r>
        <w:rPr>
          <w:b/>
        </w:rPr>
        <w:t>14,3%</w:t>
      </w:r>
      <w:r>
        <w:t xml:space="preserve"> de atraso, contra 8,11% na média do dataset, variando de 10,8% a 23,9% por UF; AL (23,9%), MA (19,7%) e PI (16,0%) são os mais altos, justificando a </w:t>
      </w:r>
      <w:r>
        <w:rPr>
          <w:b/>
        </w:rPr>
        <w:t>hipótese de priorização</w:t>
      </w:r>
      <w:r>
        <w:t xml:space="preserve"> das rotas da região. </w:t>
      </w:r>
      <w:r>
        <w:rPr>
          <w:b/>
        </w:rPr>
        <w:t>Isso não basta para comprovar que o Nordeste maximiza retorno ou é operacionalmente viável.</w:t>
      </w:r>
      <w:r>
        <w:t xml:space="preserve"> Antes do piloto, a equipe deverá apurar: (1) volume de pedidos elegíveis por rota e seller; (2) concentração de atrasos evitáveis, especialmente na postagem; (3) disponibilidade e qualidade de rastreio e canais de contato; (4) capacidade de intervenção de Operações/CX; (5) custos por pedido e risco de contaminação entre grupos. As rotas definitivas devem ser selecionadas com esses critérios, não somente pelo percentual de atraso.</w:t>
      </w:r>
    </w:p>
    <w:p>
      <w:r>
        <w:rPr>
          <w:b/>
        </w:rPr>
        <w:t>Desenho de medição proposto:</w:t>
      </w:r>
      <w:r>
        <w:t xml:space="preserve"> estabelecer baseline recente; alocar unidades comparáveis entre tratamento e controle (preferencialmente aleatorização por seller/rota, conforme risco de contaminação); definir previamente janela, métricas, exclusões e tamanho de amostra; comparar diferenças ajustadas por mix de rota, seller e sazonalidade. A forma final de alocação e o tamanho de amostra </w:t>
      </w:r>
      <w:r>
        <w:rPr>
          <w:b/>
        </w:rPr>
        <w:t>ainda dependem dos volumes reais</w:t>
      </w:r>
      <w:r>
        <w:t>, não disponíveis no material fornecido.</w:t>
      </w:r>
    </w:p>
    <w:p>
      <w:pPr>
        <w:pStyle w:val="Heading2"/>
      </w:pPr>
      <w:r>
        <w:t>5.3 Priorização dos agentes (novo na Fase 2)</w:t>
      </w:r>
    </w:p>
    <w:p>
      <w:r>
        <w:t xml:space="preserve">Na Fase 1, o critério de priorização foi descrito de forma qualitativa. Na Fase 2, os seis agentes foram pontuados em cinco critérios ponderados. </w:t>
      </w:r>
      <w:r>
        <w:rPr>
          <w:b/>
        </w:rPr>
        <w:t>Proximidade do core</w:t>
      </w:r>
      <w:r>
        <w:t xml:space="preserve"> mede se o agente atua diretamente na jornada compra → entrega → avaliação → recompra.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true"/>
          <w:cantSplit w:val="true"/>
        </w:trPr>
        <w:tc>
          <w:tcPr>
            <w:tcW w:type="dxa" w:w="104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Agente</w:t>
            </w:r>
          </w:p>
        </w:tc>
        <w:tc>
          <w:tcPr>
            <w:tcW w:type="dxa" w:w="104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Impacto (30%)</w:t>
            </w:r>
          </w:p>
        </w:tc>
        <w:tc>
          <w:tcPr>
            <w:tcW w:type="dxa" w:w="200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Proximidade do core (25%)</w:t>
            </w:r>
          </w:p>
        </w:tc>
        <w:tc>
          <w:tcPr>
            <w:tcW w:type="dxa" w:w="120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Evidência (20%)</w:t>
            </w:r>
          </w:p>
        </w:tc>
        <w:tc>
          <w:tcPr>
            <w:tcW w:type="dxa" w:w="136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Viabilidade (15%)</w:t>
            </w:r>
          </w:p>
        </w:tc>
        <w:tc>
          <w:tcPr>
            <w:tcW w:type="dxa" w:w="160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Risco, inverso (10%)</w:t>
            </w:r>
          </w:p>
        </w:tc>
        <w:tc>
          <w:tcPr>
            <w:tcW w:type="dxa" w:w="48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Score</w:t>
            </w:r>
          </w:p>
        </w:tc>
        <w:tc>
          <w:tcPr>
            <w:tcW w:type="dxa" w:w="144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4"/>
              </w:rPr>
              <w:t>Decisão</w:t>
            </w:r>
          </w:p>
        </w:tc>
      </w:tr>
      <w:tr>
        <w:trPr>
          <w:cantSplit w:val="true"/>
        </w:trPr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LogiPredict</w:t>
            </w:r>
          </w:p>
        </w:tc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200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20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36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482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4,75</w:t>
            </w:r>
          </w:p>
        </w:tc>
        <w:tc>
          <w:tcPr>
            <w:tcW w:type="dxa" w:w="144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Detalhar</w:t>
            </w:r>
          </w:p>
        </w:tc>
      </w:tr>
      <w:tr>
        <w:trPr>
          <w:cantSplit w:val="true"/>
        </w:trPr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SentimentDesk</w:t>
            </w:r>
          </w:p>
        </w:tc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200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20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36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482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4,60</w:t>
            </w:r>
          </w:p>
        </w:tc>
        <w:tc>
          <w:tcPr>
            <w:tcW w:type="dxa" w:w="144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Detalhar</w:t>
            </w:r>
          </w:p>
        </w:tc>
      </w:tr>
      <w:tr>
        <w:trPr>
          <w:cantSplit w:val="true"/>
        </w:trPr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WinBack</w:t>
            </w:r>
          </w:p>
        </w:tc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5</w:t>
            </w:r>
          </w:p>
        </w:tc>
        <w:tc>
          <w:tcPr>
            <w:tcW w:type="dxa" w:w="200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20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36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482"/>
          </w:tcPr>
          <w:p>
            <w:pPr>
              <w:spacing w:after="0" w:line="240" w:lineRule="auto"/>
            </w:pPr>
            <w:r/>
            <w:r>
              <w:rPr>
                <w:b/>
                <w:sz w:val="14"/>
              </w:rPr>
              <w:t>4,20</w:t>
            </w:r>
          </w:p>
        </w:tc>
        <w:tc>
          <w:tcPr>
            <w:tcW w:type="dxa" w:w="144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Detalhar</w:t>
            </w:r>
          </w:p>
        </w:tc>
      </w:tr>
      <w:tr>
        <w:trPr>
          <w:cantSplit w:val="true"/>
        </w:trPr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SellerCare</w:t>
            </w:r>
          </w:p>
        </w:tc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200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20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136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482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3,40</w:t>
            </w:r>
          </w:p>
        </w:tc>
        <w:tc>
          <w:tcPr>
            <w:tcW w:type="dxa" w:w="144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Absorvido / Wave 3</w:t>
            </w:r>
          </w:p>
        </w:tc>
      </w:tr>
      <w:tr>
        <w:trPr>
          <w:cantSplit w:val="true"/>
        </w:trPr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SmartFreight</w:t>
            </w:r>
          </w:p>
        </w:tc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200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20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136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482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2,75</w:t>
            </w:r>
          </w:p>
        </w:tc>
        <w:tc>
          <w:tcPr>
            <w:tcW w:type="dxa" w:w="144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Backlog</w:t>
            </w:r>
          </w:p>
        </w:tc>
      </w:tr>
      <w:tr>
        <w:trPr>
          <w:cantSplit w:val="true"/>
        </w:trPr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Maestro</w:t>
            </w:r>
          </w:p>
        </w:tc>
        <w:tc>
          <w:tcPr>
            <w:tcW w:type="dxa" w:w="1044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2008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20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365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3</w:t>
            </w:r>
          </w:p>
        </w:tc>
        <w:tc>
          <w:tcPr>
            <w:tcW w:type="dxa" w:w="482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2,40</w:t>
            </w:r>
          </w:p>
        </w:tc>
        <w:tc>
          <w:tcPr>
            <w:tcW w:type="dxa" w:w="1446"/>
          </w:tcPr>
          <w:p>
            <w:pPr>
              <w:spacing w:after="0" w:line="240" w:lineRule="auto"/>
            </w:pPr>
            <w:r/>
            <w:r>
              <w:rPr>
                <w:sz w:val="14"/>
              </w:rPr>
              <w:t>Fase 4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63007" cy="30031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prioriz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007" cy="3003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Matriz impacto × viabilidade dos seis agentes.</w:t>
      </w:r>
    </w:p>
    <w:p>
      <w:r>
        <w:br w:type="page"/>
      </w:r>
    </w:p>
    <w:p>
      <w:pPr>
        <w:pStyle w:val="Heading1"/>
      </w:pPr>
      <w:r>
        <w:t>6. Mapa de Agentes de IA (atualizado na Fase 2)</w:t>
      </w:r>
    </w:p>
    <w:p>
      <w:r>
        <w:t>O ecossistema da Fase 1 é mantido como visão de longo prazo. A coluna "Fase 2" mostra o que foi decidido para cada agente.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6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Agente</w:t>
            </w:r>
          </w:p>
        </w:tc>
        <w:tc>
          <w:tcPr>
            <w:tcW w:type="dxa" w:w="276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Objetivo</w:t>
            </w:r>
          </w:p>
        </w:tc>
        <w:tc>
          <w:tcPr>
            <w:tcW w:type="dxa" w:w="276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Problema</w:t>
            </w:r>
          </w:p>
        </w:tc>
        <w:tc>
          <w:tcPr>
            <w:tcW w:type="dxa" w:w="129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Usuários</w:t>
            </w:r>
          </w:p>
        </w:tc>
        <w:tc>
          <w:tcPr>
            <w:tcW w:type="dxa" w:w="276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Fase 2</w:t>
            </w:r>
          </w:p>
        </w:tc>
      </w:tr>
      <w:tr>
        <w:trPr>
          <w:cantSplit w:val="true"/>
        </w:trPr>
        <w:tc>
          <w:tcPr>
            <w:tcW w:type="dxa" w:w="600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LogiPredict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Proteger o prazo prometido, agindo antes do vencimento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8,11% de atrasos; 27% começam na postagem</w:t>
            </w:r>
          </w:p>
        </w:tc>
        <w:tc>
          <w:tcPr>
            <w:tcW w:type="dxa" w:w="129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Operações, sellers, clientes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Detalhado</w:t>
            </w:r>
            <w:r>
              <w:rPr>
                <w:sz w:val="15"/>
              </w:rPr>
              <w:t xml:space="preserve"> (Seções 8 a 10)</w:t>
            </w:r>
          </w:p>
        </w:tc>
      </w:tr>
      <w:tr>
        <w:trPr>
          <w:cantSplit w:val="true"/>
        </w:trPr>
        <w:tc>
          <w:tcPr>
            <w:tcW w:type="dxa" w:w="600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SentimentDesk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Classificar, responder e rotear avaliações 1–3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14,7% notas 1–2; motivos não estruturados</w:t>
            </w:r>
          </w:p>
        </w:tc>
        <w:tc>
          <w:tcPr>
            <w:tcW w:type="dxa" w:w="129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CX, sellers, clientes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Detalhado</w:t>
            </w:r>
          </w:p>
        </w:tc>
      </w:tr>
      <w:tr>
        <w:trPr>
          <w:cantSplit w:val="true"/>
        </w:trPr>
        <w:tc>
          <w:tcPr>
            <w:tcW w:type="dxa" w:w="600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WinBack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 xml:space="preserve">Converter a 1ª compra em 2ª na janela de 90 dias </w:t>
            </w:r>
            <w:r>
              <w:rPr>
                <w:i/>
                <w:sz w:val="15"/>
              </w:rPr>
              <w:t>(antes: reativar a base inativa)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Recompra de 3%; 0,90% voltam entre D+7 e D+90 após a entrega</w:t>
            </w:r>
          </w:p>
        </w:tc>
        <w:tc>
          <w:tcPr>
            <w:tcW w:type="dxa" w:w="129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CRM, Marketing, clientes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Detalhado</w:t>
            </w:r>
            <w:r>
              <w:rPr>
                <w:sz w:val="15"/>
              </w:rPr>
              <w:t xml:space="preserve"> e reposicionado</w:t>
            </w:r>
          </w:p>
        </w:tc>
      </w:tr>
      <w:tr>
        <w:trPr>
          <w:cantSplit w:val="true"/>
        </w:trPr>
        <w:tc>
          <w:tcPr>
            <w:tcW w:type="dxa" w:w="60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SellerCare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Diagnosticar sellers e gerar coaching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527 sellers problemáticos</w:t>
            </w:r>
          </w:p>
        </w:tc>
        <w:tc>
          <w:tcPr>
            <w:tcW w:type="dxa" w:w="129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Comercial, KAMs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Lembrete de postagem → LogiPredict; ticket ao seller → SentimentDesk; coaching na Wave 3</w:t>
            </w:r>
          </w:p>
        </w:tc>
      </w:tr>
      <w:tr>
        <w:trPr>
          <w:cantSplit w:val="true"/>
        </w:trPr>
        <w:tc>
          <w:tcPr>
            <w:tcW w:type="dxa" w:w="60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SmartFreight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Otimizar frete e precificação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Frete = 21% do pedido</w:t>
            </w:r>
          </w:p>
        </w:tc>
        <w:tc>
          <w:tcPr>
            <w:tcW w:type="dxa" w:w="129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Financeiro, Comercial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Backlog</w:t>
            </w:r>
          </w:p>
        </w:tc>
      </w:tr>
      <w:tr>
        <w:trPr>
          <w:cantSplit w:val="true"/>
        </w:trPr>
        <w:tc>
          <w:tcPr>
            <w:tcW w:type="dxa" w:w="60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Maestro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Orquestrar especialistas e apoiar decisões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Dados fragmentados</w:t>
            </w:r>
          </w:p>
        </w:tc>
        <w:tc>
          <w:tcPr>
            <w:tcW w:type="dxa" w:w="1292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C-Level, diretores</w:t>
            </w:r>
          </w:p>
        </w:tc>
        <w:tc>
          <w:tcPr>
            <w:tcW w:type="dxa" w:w="276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Fase 4 (orquestração)</w:t>
            </w:r>
          </w:p>
        </w:tc>
      </w:tr>
    </w:tbl>
    <w:p>
      <w:pPr>
        <w:spacing w:after="40"/>
      </w:pPr>
    </w:p>
    <w:p>
      <w:pPr>
        <w:pStyle w:val="Heading2"/>
      </w:pPr>
      <w:r>
        <w:t>6.1 Interações entre os agentes priorizados</w:t>
      </w:r>
    </w:p>
    <w:p>
      <w:r>
        <w:t xml:space="preserve">Na Fase 1, foram mapeadas 6 interações entre os 6 agentes. Na Fase 2, as interações essenciais foram reduzidas a </w:t>
      </w:r>
      <w:r>
        <w:rPr>
          <w:b/>
        </w:rPr>
        <w:t>três sinais simples</w:t>
      </w:r>
      <w:r>
        <w:t xml:space="preserve"> entre os agentes priorizados:</w:t>
      </w:r>
    </w:p>
    <w:p>
      <w:pPr>
        <w:pStyle w:val="ListBullet"/>
        <w:spacing w:after="40"/>
      </w:pPr>
      <w:r>
        <w:rPr>
          <w:b/>
        </w:rPr>
        <w:t>LogiPredict → SentimentDesk:</w:t>
      </w:r>
      <w:r>
        <w:t xml:space="preserve"> "pedido em risco", para que a resposta a uma avaliação já considere o atraso.</w:t>
      </w:r>
    </w:p>
    <w:p>
      <w:pPr>
        <w:pStyle w:val="ListBullet"/>
        <w:spacing w:after="40"/>
      </w:pPr>
      <w:r>
        <w:rPr>
          <w:b/>
        </w:rPr>
        <w:t>SentimentDesk → LogiPredict:</w:t>
      </w:r>
      <w:r>
        <w:t xml:space="preserve"> "motivo = entrega" como </w:t>
      </w:r>
      <w:r>
        <w:rPr>
          <w:b/>
        </w:rPr>
        <w:t>sinal histórico</w:t>
      </w:r>
      <w:r>
        <w:t xml:space="preserve"> para análise de padrões de falha por rota e seller e eventual recalibração futura, </w:t>
      </w:r>
      <w:r>
        <w:rPr>
          <w:b/>
        </w:rPr>
        <w:t>não</w:t>
      </w:r>
      <w:r>
        <w:t xml:space="preserve"> como intervenção retroativa em pedido já entregue.</w:t>
      </w:r>
    </w:p>
    <w:p>
      <w:pPr>
        <w:pStyle w:val="ListBullet"/>
        <w:spacing w:after="40"/>
      </w:pPr>
      <w:r>
        <w:rPr>
          <w:b/>
        </w:rPr>
        <w:t>SentimentDesk → WinBack:</w:t>
      </w:r>
      <w:r>
        <w:t xml:space="preserve"> "pausar", que impede oferta comercial a um cliente com problema aberto.</w:t>
      </w:r>
    </w:p>
    <w:p>
      <w:pPr>
        <w:pStyle w:val="Heading2"/>
      </w:pPr>
      <w:r>
        <w:t>6.2 Decisões de escopo</w:t>
      </w:r>
    </w:p>
    <w:p>
      <w:pPr>
        <w:pStyle w:val="ListBullet"/>
        <w:spacing w:after="40"/>
      </w:pPr>
      <w:r>
        <w:t xml:space="preserve">Na Fase 1, o grupo indicou um agente de atendimento (SAC) como candidato para a Fase 2. A decisão foi </w:t>
      </w:r>
      <w:r>
        <w:rPr>
          <w:b/>
        </w:rPr>
        <w:t>não criar um 7º agente</w:t>
      </w:r>
      <w:r>
        <w:t>: o contato com o cliente é coberto pelo SentimentDesk (avaliações) e pelo LogiPredict (aviso proativo).</w:t>
      </w:r>
    </w:p>
    <w:p>
      <w:pPr>
        <w:pStyle w:val="ListBullet"/>
        <w:spacing w:after="40"/>
      </w:pPr>
      <w:r>
        <w:t>Cross-sell continua sem agente próprio. A recomendação de categoria foi incorporada ao WinBack, baseada nas 2ªs compras reais (38% na mesma categoria da 1ª).</w:t>
      </w:r>
    </w:p>
    <w:p>
      <w:pPr>
        <w:pStyle w:val="Heading1"/>
      </w:pPr>
      <w:r>
        <w:t>7. Arquitetura Conceitual (atualizado na Fase 2)</w:t>
      </w:r>
    </w:p>
    <w:p>
      <w:r>
        <w:t>A arquitetura da Fase 1 continua válida: fontes de dados → processamento analítico → agentes especialistas ↔ orquestrador → usuários, com guardrails e validação humana.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76399" cy="36407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Conceitual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6399" cy="3640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Arquitetura conceitual da Fase 1, mantida como visão de longo prazo.</w:t>
      </w:r>
    </w:p>
    <w:p>
      <w:pPr>
        <w:pStyle w:val="Heading2"/>
      </w:pPr>
      <w:r>
        <w:t>7.1 Princípio de autonomia responsável</w:t>
      </w:r>
    </w:p>
    <w:p>
      <w:r>
        <w:t>Autonomia não significa ausência de controle. Ações reversíveis e de baixo impacto podem ser automatizadas; decisões financeiras, comerciais ou reputacionais exigem aprovação humana e trilha de auditoria.</w:t>
      </w:r>
    </w:p>
    <w:p>
      <w:pPr>
        <w:pStyle w:val="Heading2"/>
      </w:pPr>
      <w:r>
        <w:t>7.2 Visão operacional dos agentes priorizados (novo na Fase 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550"/>
        <w:gridCol w:w="2550"/>
        <w:gridCol w:w="2550"/>
        <w:gridCol w:w="2550"/>
      </w:tblGrid>
      <w:tr>
        <w:trPr>
          <w:tblHeader w:val="true"/>
          <w:cantSplit w:val="true"/>
        </w:trPr>
        <w:tc>
          <w:tcPr>
            <w:tcW w:type="dxa" w:w="1581"/>
            <w:shd w:val="clear" w:color="auto" w:fill="E8EEF7"/>
          </w:tcPr>
          <w:p>
            <w:pPr>
              <w:spacing w:after="0" w:line="240" w:lineRule="auto"/>
            </w:pPr>
            <w:r/>
          </w:p>
        </w:tc>
        <w:tc>
          <w:tcPr>
            <w:tcW w:type="dxa" w:w="316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LogiPredict</w:t>
            </w:r>
          </w:p>
        </w:tc>
        <w:tc>
          <w:tcPr>
            <w:tcW w:type="dxa" w:w="268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SentimentDesk</w:t>
            </w:r>
          </w:p>
        </w:tc>
        <w:tc>
          <w:tcPr>
            <w:tcW w:type="dxa" w:w="276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WinBack</w:t>
            </w:r>
          </w:p>
        </w:tc>
      </w:tr>
      <w:tr>
        <w:trPr>
          <w:cantSplit w:val="true"/>
        </w:trPr>
        <w:tc>
          <w:tcPr>
            <w:tcW w:type="dxa" w:w="158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Momento da jornada</w:t>
            </w:r>
          </w:p>
        </w:tc>
        <w:tc>
          <w:tcPr>
            <w:tcW w:type="dxa" w:w="31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Aprovação → entrega</w:t>
            </w:r>
          </w:p>
        </w:tc>
        <w:tc>
          <w:tcPr>
            <w:tcW w:type="dxa" w:w="26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Após a avaliação</w:t>
            </w:r>
          </w:p>
        </w:tc>
        <w:tc>
          <w:tcPr>
            <w:tcW w:type="dxa" w:w="2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D+7 a D+90 após a 1ª entrega</w:t>
            </w:r>
          </w:p>
        </w:tc>
      </w:tr>
      <w:tr>
        <w:trPr>
          <w:cantSplit w:val="true"/>
        </w:trPr>
        <w:tc>
          <w:tcPr>
            <w:tcW w:type="dxa" w:w="158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Frequência</w:t>
            </w:r>
          </w:p>
        </w:tc>
        <w:tc>
          <w:tcPr>
            <w:tcW w:type="dxa" w:w="31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Varredura a cada 6h + eventos</w:t>
            </w:r>
          </w:p>
        </w:tc>
        <w:tc>
          <w:tcPr>
            <w:tcW w:type="dxa" w:w="26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Por avaliação (tempo real)</w:t>
            </w:r>
          </w:p>
        </w:tc>
        <w:tc>
          <w:tcPr>
            <w:tcW w:type="dxa" w:w="2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Batch diário</w:t>
            </w:r>
          </w:p>
        </w:tc>
      </w:tr>
      <w:tr>
        <w:trPr>
          <w:cantSplit w:val="true"/>
        </w:trPr>
        <w:tc>
          <w:tcPr>
            <w:tcW w:type="dxa" w:w="158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Usuários que recebem</w:t>
            </w:r>
          </w:p>
        </w:tc>
        <w:tc>
          <w:tcPr>
            <w:tcW w:type="dxa" w:w="31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Analista de Operações, seller, cliente</w:t>
            </w:r>
          </w:p>
        </w:tc>
        <w:tc>
          <w:tcPr>
            <w:tcW w:type="dxa" w:w="26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Analista de CX, seller, cliente</w:t>
            </w:r>
          </w:p>
        </w:tc>
        <w:tc>
          <w:tcPr>
            <w:tcW w:type="dxa" w:w="2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Analista/Gestor de CRM, cliente</w:t>
            </w:r>
          </w:p>
        </w:tc>
      </w:tr>
      <w:tr>
        <w:trPr>
          <w:cantSplit w:val="true"/>
        </w:trPr>
        <w:tc>
          <w:tcPr>
            <w:tcW w:type="dxa" w:w="158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Sistemas tocados</w:t>
            </w:r>
          </w:p>
        </w:tc>
        <w:tc>
          <w:tcPr>
            <w:tcW w:type="dxa" w:w="31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Pedidos, rastreio, mensageria</w:t>
            </w:r>
          </w:p>
        </w:tc>
        <w:tc>
          <w:tcPr>
            <w:tcW w:type="dxa" w:w="26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Avaliações, tickets, mensageria</w:t>
            </w:r>
          </w:p>
        </w:tc>
        <w:tc>
          <w:tcPr>
            <w:tcW w:type="dxa" w:w="2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CRM, catálogo, mensageria</w:t>
            </w:r>
          </w:p>
        </w:tc>
      </w:tr>
      <w:tr>
        <w:trPr>
          <w:cantSplit w:val="true"/>
        </w:trPr>
        <w:tc>
          <w:tcPr>
            <w:tcW w:type="dxa" w:w="1581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Nunca faz sozinho</w:t>
            </w:r>
          </w:p>
        </w:tc>
        <w:tc>
          <w:tcPr>
            <w:tcW w:type="dxa" w:w="31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Trocar transportadora, compensar cliente</w:t>
            </w:r>
          </w:p>
        </w:tc>
        <w:tc>
          <w:tcPr>
            <w:tcW w:type="dxa" w:w="26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Reembolso, cupom, penalizar seller</w:t>
            </w:r>
          </w:p>
        </w:tc>
        <w:tc>
          <w:tcPr>
            <w:tcW w:type="dxa" w:w="2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Incentivo &gt; 10%, contato sem opt-in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Casos de Uso Detalhados (novo na Fase 2)</w:t>
      </w:r>
    </w:p>
    <w:p>
      <w:r>
        <w:t xml:space="preserve">Na Fase 1, esta seção trazia um parágrafo de caso de uso e guardrails por agente. Na Fase 2, os três agentes priorizados são detalhados nos seis elementos pedidos: </w:t>
      </w:r>
      <w:r>
        <w:rPr>
          <w:b/>
        </w:rPr>
        <w:t>a) objetivo, b) problema, c) usuários, d) dados, e) entradas e saídas, f) indicadores</w:t>
      </w:r>
      <w:r>
        <w:t>, além de um quadro do que o agente faz e não faz e da comparação entre o processo atual e o processo com o agente.</w:t>
      </w:r>
    </w:p>
    <w:p>
      <w:pPr>
        <w:pStyle w:val="Heading2"/>
      </w:pPr>
      <w:r>
        <w:t>8.1 LogiPredict · Guardião do Prazo de Entrega</w:t>
      </w:r>
    </w:p>
    <w:p>
      <w:r>
        <w:rPr>
          <w:b/>
        </w:rPr>
        <w:t>a) Objetivo.</w:t>
      </w:r>
      <w:r>
        <w:t xml:space="preserve"> Reduzir pedidos entregues após o prazo prometido, agindo </w:t>
      </w:r>
      <w:r>
        <w:rPr>
          <w:b/>
        </w:rPr>
        <w:t>antes do vencimento</w:t>
      </w:r>
      <w:r>
        <w:t xml:space="preserve"> em três checkpoints: limite de postagem, postagem efetiva e D-3 do prazo.</w:t>
      </w:r>
    </w:p>
    <w:p>
      <w:r>
        <w:rPr>
          <w:b/>
        </w:rPr>
        <w:t>b) Problema resolvido.</w:t>
      </w:r>
      <w:r>
        <w:t xml:space="preserve"> </w:t>
      </w:r>
      <w:r>
        <w:rPr>
          <w:b/>
        </w:rPr>
        <w:t>8,11%</w:t>
      </w:r>
      <w:r>
        <w:t xml:space="preserve"> dos pedidos atrasam, e em pedidos atrasados </w:t>
      </w:r>
      <w:r>
        <w:rPr>
          <w:b/>
        </w:rPr>
        <w:t>54%</w:t>
      </w:r>
      <w:r>
        <w:t xml:space="preserve"> das avaliações são nota 1–2. O trânsito responde por </w:t>
      </w:r>
      <w:r>
        <w:rPr>
          <w:b/>
        </w:rPr>
        <w:t>74%</w:t>
      </w:r>
      <w:r>
        <w:t xml:space="preserve"> do tempo de entrega, mas </w:t>
      </w:r>
      <w:r>
        <w:rPr>
          <w:b/>
        </w:rPr>
        <w:t>27%</w:t>
      </w:r>
      <w:r>
        <w:t xml:space="preserve"> dos atrasos começam com o seller postando depois do limite. Hoje o atraso só aparece quando o cliente reclama. A consequência é perda de reputação, avaliação negativa e menor recompra.</w:t>
      </w:r>
    </w:p>
    <w:p>
      <w:r>
        <w:rPr>
          <w:b/>
        </w:rPr>
        <w:t>c) Usuários envolvidos.</w:t>
      </w:r>
      <w:r>
        <w:t xml:space="preserve"> Analista de Operações Logísticas (decide a tratativa), seller (recebe lembrete), cliente (recebe aviso com nova data), Gestor de Logística (painel por rota).</w:t>
      </w:r>
    </w:p>
    <w:p>
      <w:r>
        <w:rPr>
          <w:b/>
        </w:rPr>
        <w:t>d) Dados utilizados.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347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Tabela / fonte</w:t>
            </w:r>
          </w:p>
        </w:tc>
        <w:tc>
          <w:tcPr>
            <w:tcW w:type="dxa" w:w="672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Informação relevante</w:t>
            </w:r>
          </w:p>
        </w:tc>
      </w:tr>
      <w:tr>
        <w:trPr>
          <w:cantSplit w:val="true"/>
        </w:trPr>
        <w:tc>
          <w:tcPr>
            <w:tcW w:type="dxa" w:w="347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</w:t>
            </w:r>
          </w:p>
        </w:tc>
        <w:tc>
          <w:tcPr>
            <w:tcW w:type="dxa" w:w="672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Compra, aprovação, postagem, entrega, prazo estimado</w:t>
            </w:r>
          </w:p>
        </w:tc>
      </w:tr>
      <w:tr>
        <w:trPr>
          <w:cantSplit w:val="true"/>
        </w:trPr>
        <w:tc>
          <w:tcPr>
            <w:tcW w:type="dxa" w:w="347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order_items</w:t>
            </w:r>
          </w:p>
        </w:tc>
        <w:tc>
          <w:tcPr>
            <w:tcW w:type="dxa" w:w="672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shipping_limit_date</w:t>
            </w:r>
            <w:r>
              <w:rPr>
                <w:sz w:val="17"/>
              </w:rPr>
              <w:t xml:space="preserve"> (limite de postagem), seller</w:t>
            </w:r>
          </w:p>
        </w:tc>
      </w:tr>
      <w:tr>
        <w:trPr>
          <w:cantSplit w:val="true"/>
        </w:trPr>
        <w:tc>
          <w:tcPr>
            <w:tcW w:type="dxa" w:w="347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sellers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customers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geolocation</w:t>
            </w:r>
          </w:p>
        </w:tc>
        <w:tc>
          <w:tcPr>
            <w:tcW w:type="dxa" w:w="672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UF de origem e destino, distância</w:t>
            </w:r>
          </w:p>
        </w:tc>
      </w:tr>
      <w:tr>
        <w:trPr>
          <w:cantSplit w:val="true"/>
        </w:trPr>
        <w:tc>
          <w:tcPr>
            <w:tcW w:type="dxa" w:w="3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Calculado (notebook 08)</w:t>
            </w:r>
          </w:p>
        </w:tc>
        <w:tc>
          <w:tcPr>
            <w:tcW w:type="dxa" w:w="672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Trânsito mediano/p75/p90 por rota; atraso por UF; histórico de postagem do seller</w:t>
            </w:r>
          </w:p>
        </w:tc>
      </w:tr>
      <w:tr>
        <w:trPr>
          <w:cantSplit w:val="true"/>
        </w:trPr>
        <w:tc>
          <w:tcPr>
            <w:tcW w:type="dxa" w:w="3474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Externo</w:t>
            </w:r>
          </w:p>
        </w:tc>
        <w:tc>
          <w:tcPr>
            <w:tcW w:type="dxa" w:w="672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Eventos de rastreio da transportadora, feriados, greves, clima</w:t>
            </w:r>
          </w:p>
        </w:tc>
      </w:tr>
    </w:tbl>
    <w:p>
      <w:pPr>
        <w:spacing w:after="40"/>
      </w:pPr>
    </w:p>
    <w:p>
      <w:r>
        <w:rPr>
          <w:b/>
        </w:rPr>
        <w:t>e) Entradas e saídas.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375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Entrada</w:t>
            </w:r>
          </w:p>
        </w:tc>
        <w:tc>
          <w:tcPr>
            <w:tcW w:type="dxa" w:w="644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Pedido a 24h do limite sem postagem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Lembrete ao seller + ocorrência registrada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Postagem efetiva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Score de risco (0–100) com fatores + ação (monitorar ou escalar)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D-3 do prazo sem entrega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 projeção validada ultrapassar o prazo, comunicação ao cliente condicionada a política e template aprovados</w:t>
            </w:r>
          </w:p>
        </w:tc>
      </w:tr>
      <w:tr>
        <w:trPr>
          <w:cantSplit w:val="true"/>
        </w:trPr>
        <w:tc>
          <w:tcPr>
            <w:tcW w:type="dxa" w:w="3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Fechamento diário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Painel de risco por rota/UF; sinal "pedido em risco" ao SentimentDesk</w:t>
            </w:r>
          </w:p>
        </w:tc>
      </w:tr>
    </w:tbl>
    <w:p>
      <w:pPr>
        <w:spacing w:after="40"/>
      </w:pPr>
    </w:p>
    <w:p>
      <w:r>
        <w:rPr>
          <w:b/>
        </w:rPr>
        <w:t>f) Indicadores impactados.</w:t>
      </w:r>
      <w:r>
        <w:t xml:space="preserve"> Taxa de atraso (8,11%), postagens após o limite (9,0%), notas 1–2 em pedidos de risco, contatos "onde está meu pedido", falso positivo dos alertas. </w:t>
      </w:r>
      <w:r>
        <w:rPr>
          <w:b/>
        </w:rPr>
        <w:t>Distinguir:</w:t>
      </w:r>
      <w:r>
        <w:t xml:space="preserve"> qualidade preditiva (precisão/recall, falsos alertas, calibração por rota) e efeito da intervenção (redução incremental de atrasos frente ao controle). Um alerta correto não significa, necessariamente, atraso evitado.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Faz</w:t>
            </w:r>
          </w:p>
        </w:tc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Não faz</w:t>
            </w:r>
          </w:p>
        </w:tc>
      </w:tr>
      <w:tr>
        <w:trPr>
          <w:cantSplit w:val="true"/>
        </w:trPr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Calcula risco, lembra o seller, alerta operações, avisa o cliente com data projetada</w:t>
            </w:r>
          </w:p>
        </w:tc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Não troca transportadora, não negocia frete, não concede compensação, não avisa o cliente sem projeção de estouro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448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 xml:space="preserve">Hoje </w:t>
            </w:r>
            <w:r>
              <w:rPr>
                <w:b/>
                <w:i/>
                <w:color w:val="1F3A5F"/>
                <w:sz w:val="17"/>
              </w:rPr>
              <w:t>(processo presumido, a validar com a área)</w:t>
            </w:r>
          </w:p>
        </w:tc>
        <w:tc>
          <w:tcPr>
            <w:tcW w:type="dxa" w:w="571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Com o LogiPredict</w:t>
            </w:r>
          </w:p>
        </w:tc>
      </w:tr>
      <w:tr>
        <w:trPr>
          <w:cantSplit w:val="true"/>
        </w:trPr>
        <w:tc>
          <w:tcPr>
            <w:tcW w:type="dxa" w:w="44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 atraso é descoberto quando o cliente reclama</w:t>
            </w:r>
          </w:p>
        </w:tc>
        <w:tc>
          <w:tcPr>
            <w:tcW w:type="dxa" w:w="571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Risco identificado na postagem; nos pedidos que atrasaram, a postagem ocorreu em mediana </w:t>
            </w:r>
            <w:r>
              <w:rPr>
                <w:b/>
                <w:sz w:val="17"/>
              </w:rPr>
              <w:t>17,5 dias antes do prazo</w:t>
            </w:r>
          </w:p>
        </w:tc>
      </w:tr>
      <w:tr>
        <w:trPr>
          <w:cantSplit w:val="true"/>
        </w:trPr>
        <w:tc>
          <w:tcPr>
            <w:tcW w:type="dxa" w:w="44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 seller não é lembrado do limite de postagem</w:t>
            </w:r>
          </w:p>
        </w:tc>
        <w:tc>
          <w:tcPr>
            <w:tcW w:type="dxa" w:w="571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Lembrete automático 24h antes do limite</w:t>
            </w:r>
          </w:p>
        </w:tc>
      </w:tr>
      <w:tr>
        <w:trPr>
          <w:cantSplit w:val="true"/>
        </w:trPr>
        <w:tc>
          <w:tcPr>
            <w:tcW w:type="dxa" w:w="44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Aviso ao cliente inexistente ou genérico</w:t>
            </w:r>
          </w:p>
        </w:tc>
        <w:tc>
          <w:tcPr>
            <w:tcW w:type="dxa" w:w="571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Aviso com nova data, só quando a projeção estoura o prazo</w:t>
            </w:r>
          </w:p>
        </w:tc>
      </w:tr>
    </w:tbl>
    <w:p>
      <w:pPr>
        <w:spacing w:after="40"/>
      </w:pPr>
    </w:p>
    <w:p>
      <w:pPr>
        <w:pStyle w:val="Heading2"/>
      </w:pPr>
      <w:r>
        <w:t>8.2 SentimentDesk · Triagem e Resposta de Avaliações Negativas</w:t>
      </w:r>
    </w:p>
    <w:p>
      <w:r>
        <w:rPr>
          <w:b/>
        </w:rPr>
        <w:t>a) Objetivo: interpretar e encaminhar.</w:t>
      </w:r>
      <w:r>
        <w:t xml:space="preserve"> Classificar avaliações nota 1 a 3, priorizar o atendimento e preparar resposta e encaminhamento. O motivo descreve o relato; a causa e o responsável pela falha dependem de apuração.</w:t>
      </w:r>
    </w:p>
    <w:p>
      <w:r>
        <w:rPr>
          <w:b/>
        </w:rPr>
        <w:t>b) Problema: reclamações sem triagem.</w:t>
      </w:r>
      <w:r>
        <w:t xml:space="preserve"> </w:t>
      </w:r>
      <w:r>
        <w:rPr>
          <w:b/>
        </w:rPr>
        <w:t>14,7%</w:t>
      </w:r>
      <w:r>
        <w:t xml:space="preserve"> das avaliações são nota 1 ou 2, cerca de </w:t>
      </w:r>
      <w:r>
        <w:rPr>
          <w:b/>
        </w:rPr>
        <w:t>11,7 mil por ano</w:t>
      </w:r>
      <w:r>
        <w:t xml:space="preserve">. </w:t>
      </w:r>
      <w:r>
        <w:rPr>
          <w:b/>
        </w:rPr>
        <w:t>47%</w:t>
      </w:r>
      <w:r>
        <w:t xml:space="preserve"> dos comentários de notas 1–2 foram classificados por regras como entrega e </w:t>
      </w:r>
      <w:r>
        <w:rPr>
          <w:b/>
        </w:rPr>
        <w:t>18%</w:t>
      </w:r>
      <w:r>
        <w:t xml:space="preserve"> de pedido incorreto. Sem triagem, o caso grave fica na mesma fila do simples e o seller reincidente não é identificado. A consequência é detrator não recuperado e problema recorrente sem dono.</w:t>
      </w:r>
    </w:p>
    <w:p>
      <w:r>
        <w:rPr>
          <w:b/>
        </w:rPr>
        <w:t>c) Usuários: cliente, CX e sellers.</w:t>
      </w:r>
      <w:r>
        <w:t xml:space="preserve"> Cliente (recebe resposta), Analista de CX (revisa casos críticos e define compensação), seller (recebe ticket), Gestor de CX (dashboard de motivos).</w:t>
      </w:r>
    </w:p>
    <w:p>
      <w:r>
        <w:rPr>
          <w:b/>
        </w:rPr>
        <w:t>d) Dados: contexto disponível na avaliação.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34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Tabela / fonte</w:t>
            </w:r>
          </w:p>
        </w:tc>
        <w:tc>
          <w:tcPr>
            <w:tcW w:type="dxa" w:w="679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Informação relevante</w:t>
            </w:r>
          </w:p>
        </w:tc>
      </w:tr>
      <w:tr>
        <w:trPr>
          <w:cantSplit w:val="true"/>
        </w:trP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order_reviews</w:t>
            </w:r>
          </w:p>
        </w:tc>
        <w:tc>
          <w:tcPr>
            <w:tcW w:type="dxa" w:w="67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Nota, título, comentário, data</w:t>
            </w:r>
          </w:p>
        </w:tc>
      </w:tr>
      <w:tr>
        <w:trPr>
          <w:cantSplit w:val="true"/>
        </w:trP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</w:t>
            </w:r>
          </w:p>
        </w:tc>
        <w:tc>
          <w:tcPr>
            <w:tcW w:type="dxa" w:w="67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Datas e status conhecidos no instante da avaliação; não usar entrega futura</w:t>
            </w:r>
          </w:p>
        </w:tc>
      </w:tr>
      <w:tr>
        <w:trPr>
          <w:cantSplit w:val="true"/>
        </w:trP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order_items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products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sellers</w:t>
            </w:r>
          </w:p>
        </w:tc>
        <w:tc>
          <w:tcPr>
            <w:tcW w:type="dxa" w:w="67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Nº de itens/sellers, categoria e vínculo item → seller, quando disponível</w:t>
            </w:r>
          </w:p>
        </w:tc>
      </w:tr>
      <w:tr>
        <w:trPr>
          <w:cantSplit w:val="true"/>
        </w:trP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order_payments</w:t>
            </w:r>
          </w:p>
        </w:tc>
        <w:tc>
          <w:tcPr>
            <w:tcW w:type="dxa" w:w="67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Valor do pedido (critério de alçada)</w:t>
            </w:r>
          </w:p>
        </w:tc>
      </w:tr>
      <w:tr>
        <w:trPr>
          <w:cantSplit w:val="true"/>
        </w:trP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Externo</w:t>
            </w:r>
          </w:p>
        </w:tc>
        <w:tc>
          <w:tcPr>
            <w:tcW w:type="dxa" w:w="679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Tickets, contatos, resolução confirmada, SLA aprovado e confirmação de execução; ausências são desconhecidas</w:t>
            </w:r>
          </w:p>
        </w:tc>
      </w:tr>
    </w:tbl>
    <w:p>
      <w:pPr>
        <w:spacing w:after="40"/>
      </w:pPr>
    </w:p>
    <w:p>
      <w:r>
        <w:rPr>
          <w:b/>
        </w:rPr>
        <w:t>e) Entradas e saídas: decisão antes da execução.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487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Entrada</w:t>
            </w:r>
          </w:p>
        </w:tc>
        <w:tc>
          <w:tcPr>
            <w:tcW w:type="dxa" w:w="532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Avaliação nota 1–3 (com ou sem texto) + dados do pedido</w:t>
            </w:r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Motivo (taxonomia de 8), severidade, responsável e resumo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Resposta ao cliente (até 600 caracteres) ou rascunho para revisão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Encaminhamento proposto à fila responsável; seller a confirmar se faltar vínculo com o item; pausa do WinBack para qualquer problema aberto</w:t>
            </w:r>
          </w:p>
        </w:tc>
      </w:tr>
      <w:tr>
        <w:trPr>
          <w:cantSplit w:val="true"/>
        </w:trPr>
        <w:tc>
          <w:tcPr>
            <w:tcW w:type="dxa" w:w="4878"/>
          </w:tcPr>
          <w:p>
            <w:pPr>
              <w:spacing w:after="0" w:line="240" w:lineRule="auto"/>
            </w:pPr>
            <w:r/>
          </w:p>
        </w:tc>
        <w:tc>
          <w:tcPr>
            <w:tcW w:type="dxa" w:w="5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Dashboard semanal de motivos por seller e categoria</w:t>
            </w:r>
          </w:p>
        </w:tc>
      </w:tr>
    </w:tbl>
    <w:p>
      <w:pPr>
        <w:spacing w:after="40"/>
      </w:pPr>
    </w:p>
    <w:p>
      <w:r>
        <w:rPr>
          <w:b/>
        </w:rPr>
        <w:t>f) Indicadores: qualidade e tempo de atendimento.</w:t>
      </w:r>
      <w:r>
        <w:t xml:space="preserve"> Tempo até a 1ª resposta (a medir), detratores com caso resolvido, classificação correta em auditoria, reincidência por seller e nota média. Medir também recall dos casos críticos, escalonamento indevido e respostas inadequadas: acurácia agregada pode esconder falhas graves.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Faz</w:t>
            </w:r>
          </w:p>
        </w:tc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Não faz</w:t>
            </w:r>
          </w:p>
        </w:tc>
      </w:tr>
      <w:tr>
        <w:trPr>
          <w:cantSplit w:val="true"/>
        </w:trPr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Classifica e prepara rascunho; processo abre/atualiza ticket, confirma execução e só então envia resposta autorizada</w:t>
            </w:r>
          </w:p>
        </w:tc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Não promete reembolso, troca ou cupom; não penaliza seller; não responde caso crítico sem revisão humana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48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 xml:space="preserve">Hoje </w:t>
            </w:r>
            <w:r>
              <w:rPr>
                <w:b/>
                <w:i/>
                <w:color w:val="1F3A5F"/>
                <w:sz w:val="17"/>
              </w:rPr>
              <w:t>(presumido)</w:t>
            </w:r>
          </w:p>
        </w:tc>
        <w:tc>
          <w:tcPr>
            <w:tcW w:type="dxa" w:w="471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Com o SentimentDesk</w:t>
            </w:r>
          </w:p>
        </w:tc>
      </w:tr>
      <w:tr>
        <w:trPr>
          <w:cantSplit w:val="true"/>
        </w:trPr>
        <w:tc>
          <w:tcPr>
            <w:tcW w:type="dxa" w:w="54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Avaliação negativa lida manualmente, sem padrão de motivo</w:t>
            </w:r>
          </w:p>
        </w:tc>
        <w:tc>
          <w:tcPr>
            <w:tcW w:type="dxa" w:w="471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Motivo, severidade e responsável em segundos</w:t>
            </w:r>
          </w:p>
        </w:tc>
      </w:tr>
      <w:tr>
        <w:trPr>
          <w:cantSplit w:val="true"/>
        </w:trPr>
        <w:tc>
          <w:tcPr>
            <w:tcW w:type="dxa" w:w="54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Casos graves e simples na mesma fila</w:t>
            </w:r>
          </w:p>
        </w:tc>
        <w:tc>
          <w:tcPr>
            <w:tcW w:type="dxa" w:w="471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Casos críticos vão direto ao analista, com resumo</w:t>
            </w:r>
          </w:p>
        </w:tc>
      </w:tr>
      <w:tr>
        <w:trPr>
          <w:cantSplit w:val="true"/>
        </w:trPr>
        <w:tc>
          <w:tcPr>
            <w:tcW w:type="dxa" w:w="54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Seller reincidente invisível</w:t>
            </w:r>
          </w:p>
        </w:tc>
        <w:tc>
          <w:tcPr>
            <w:tcW w:type="dxa" w:w="471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Dashboard de motivos por seller</w:t>
            </w:r>
          </w:p>
        </w:tc>
      </w:tr>
    </w:tbl>
    <w:p>
      <w:pPr>
        <w:spacing w:after="40"/>
      </w:pPr>
    </w:p>
    <w:p>
      <w:pPr>
        <w:pStyle w:val="Heading3"/>
      </w:pPr>
      <w:r>
        <w:t>Regras de revisão: incerteza, severidade e envio</w:t>
      </w:r>
    </w:p>
    <w:p>
      <w:r>
        <w:t>Sem comentário, o motivo é OUTROS e o atraso é apenas uma hipótese, com revisão humana. Conflito de dados é CRÍTICO. Valor acima de R$ 500, valor ausente, contexto essencial ausente, responsável a confirmar ou confiança abaixo de 0,8 exigem revisão. A confiança é estimativa do modelo, ainda não calibrada. O roteamento define a fila que apura, não a culpa pela falha.</w:t>
      </w:r>
    </w:p>
    <w:p>
      <w:pPr>
        <w:pStyle w:val="Heading3"/>
      </w:pPr>
      <w:r>
        <w:t>Integração: problema aberto e resolução confirmada</w:t>
      </w:r>
    </w:p>
    <w:p>
      <w:r>
        <w:t>Qualquer reclamação aberta, inclusive de produto, pausa ofertas do WinBack. Somente o atendimento confirma a resolução; esse evento libera uma nova avaliação de elegibilidade, sem oferta ou cupom automático. Motivo de entrega confirmado gera sinal ao LogiPredict.</w:t>
      </w:r>
    </w:p>
    <w:p>
      <w:pPr>
        <w:pStyle w:val="Heading3"/>
      </w:pPr>
      <w:r>
        <w:t>Limites: ações e prazos confirmados</w:t>
      </w:r>
    </w:p>
    <w:p>
      <w:r>
        <w:t>O prompt isolado não abre tickets nem envia mensagens. Expressões como “já acionamos” dependem de retorno confirmado da ferramenta. Um SLA de dois dias úteis é hipótese de política de CX a aprovar, não dado do dataset; sem SLA fornecido, não informar prazo. O prazo, quando aprovado, é de retorno, não de solução. O processo deve registrar confirmação e impedir tickets/envios duplicados.</w:t>
      </w:r>
    </w:p>
    <w:p>
      <w:pPr>
        <w:pStyle w:val="Heading2"/>
      </w:pPr>
      <w:r>
        <w:t>8.3 WinBack · Segunda Compra</w:t>
      </w:r>
    </w:p>
    <w:p>
      <w:r>
        <w:rPr>
          <w:b/>
        </w:rPr>
        <w:t>a) Objetivo: favorecer a segunda compra.</w:t>
      </w:r>
      <w:r>
        <w:t xml:space="preserve"> Aumentar a conversão da </w:t>
      </w:r>
      <w:r>
        <w:rPr>
          <w:b/>
        </w:rPr>
        <w:t>1ª para a 2ª compra</w:t>
      </w:r>
      <w:r>
        <w:t xml:space="preserve"> com contato relevante e no momento certo, dentro da janela de 90 dias.</w:t>
      </w:r>
    </w:p>
    <w:p>
      <w:r>
        <w:rPr>
          <w:b/>
        </w:rPr>
        <w:t>b) Problema: baixa recorrência observada.</w:t>
      </w:r>
      <w:r>
        <w:t xml:space="preserve"> Só </w:t>
      </w:r>
      <w:r>
        <w:rPr>
          <w:b/>
        </w:rPr>
        <w:t>3,0%</w:t>
      </w:r>
      <w:r>
        <w:t xml:space="preserve"> dos 93.358 clientes compram de novo, e só </w:t>
      </w:r>
      <w:r>
        <w:rPr>
          <w:b/>
        </w:rPr>
        <w:t>0,90%</w:t>
      </w:r>
      <w:r>
        <w:t xml:space="preserve"> fazem a 2ª compra na janela em que o agente atua (D+7 a D+90 após a entrega). Quando o cliente volta, volta cedo: </w:t>
      </w:r>
      <w:r>
        <w:rPr>
          <w:b/>
        </w:rPr>
        <w:t>54%</w:t>
      </w:r>
      <w:r>
        <w:t xml:space="preserve"> das segundas compras acontecem em até 90 dias após a 1ª compra, e </w:t>
      </w:r>
      <w:r>
        <w:rPr>
          <w:b/>
        </w:rPr>
        <w:t>37%</w:t>
      </w:r>
      <w:r>
        <w:t xml:space="preserve"> caem exatamente na janela do agente. A ausência de ação estruturada nessa janela é hipótese do case, não informação comprovada pelo dataset. A consequência é custo de aquisição pago para uma única venda. </w:t>
      </w:r>
      <w:r>
        <w:rPr>
          <w:b/>
        </w:rPr>
        <w:t>Mudança em relação à Fase 1:</w:t>
      </w:r>
      <w:r>
        <w:t xml:space="preserve"> o alvo deixou de ser a base inativa há mais de 439 dias, que tem baixa probabilidade de retorno.</w:t>
      </w:r>
    </w:p>
    <w:p>
      <w:r>
        <w:rPr>
          <w:b/>
        </w:rPr>
        <w:t>c) Usuários: cliente e equipe de CRM.</w:t>
      </w:r>
      <w:r>
        <w:t xml:space="preserve"> Cliente (recebe mensagem), Analista de CRM (acompanha campanhas), Gestor de CRM (aprova incentivo acima do teto), Marketing (relatório de uplift).</w:t>
      </w:r>
    </w:p>
    <w:p>
      <w:r>
        <w:rPr>
          <w:b/>
        </w:rPr>
        <w:t>d) Dados: elegibilidade e contexto comercial.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332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Tabela / fonte</w:t>
            </w:r>
          </w:p>
        </w:tc>
        <w:tc>
          <w:tcPr>
            <w:tcW w:type="dxa" w:w="687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Informação relevante</w:t>
            </w:r>
          </w:p>
        </w:tc>
      </w:tr>
      <w:tr>
        <w:trPr>
          <w:cantSplit w:val="true"/>
        </w:trPr>
        <w:tc>
          <w:tcPr>
            <w:tcW w:type="dxa" w:w="332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customers</w:t>
            </w:r>
          </w:p>
        </w:tc>
        <w:tc>
          <w:tcPr>
            <w:tcW w:type="dxa" w:w="687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1ª compra, data de entrega, recorrência (</w:t>
            </w:r>
            <w:r>
              <w:rPr>
                <w:rFonts w:ascii="Consolas" w:hAnsi="Consolas"/>
                <w:color w:val="1F3A5F"/>
                <w:sz w:val="15"/>
              </w:rPr>
              <w:t>customer_unique_id</w:t>
            </w:r>
            <w:r>
              <w:rPr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332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order_items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products</w:t>
            </w:r>
          </w:p>
        </w:tc>
        <w:tc>
          <w:tcPr>
            <w:tcW w:type="dxa" w:w="687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Categoria da 1ª compra; categorias da 2ª compra por perfil</w:t>
            </w:r>
          </w:p>
        </w:tc>
      </w:tr>
      <w:tr>
        <w:trPr>
          <w:cantSplit w:val="true"/>
        </w:trPr>
        <w:tc>
          <w:tcPr>
            <w:tcW w:type="dxa" w:w="332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order_reviews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A5F"/>
                <w:sz w:val="15"/>
              </w:rPr>
              <w:t>order_payments</w:t>
            </w:r>
          </w:p>
        </w:tc>
        <w:tc>
          <w:tcPr>
            <w:tcW w:type="dxa" w:w="687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Nota e valor da 1ª compra; estado do problema e resolução vêm do atendimento</w:t>
            </w:r>
          </w:p>
        </w:tc>
      </w:tr>
      <w:tr>
        <w:trPr>
          <w:cantSplit w:val="true"/>
        </w:trPr>
        <w:tc>
          <w:tcPr>
            <w:tcW w:type="dxa" w:w="332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Externo</w:t>
            </w:r>
          </w:p>
        </w:tc>
        <w:tc>
          <w:tcPr>
            <w:tcW w:type="dxa" w:w="687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Opt-in/opt-out, último contato e contador, grupo persistente, catálogo elegível, orçamento e aprovação de incentivo</w:t>
            </w:r>
          </w:p>
        </w:tc>
      </w:tr>
    </w:tbl>
    <w:p>
      <w:pPr>
        <w:spacing w:after="40"/>
      </w:pPr>
    </w:p>
    <w:p>
      <w:r>
        <w:rPr>
          <w:b/>
        </w:rPr>
        <w:t>e) Entradas e saídas: pausa e reavaliação.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389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Entrada</w:t>
            </w:r>
          </w:p>
        </w:tc>
        <w:tc>
          <w:tcPr>
            <w:tcW w:type="dxa" w:w="630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</w:t>
            </w:r>
          </w:p>
        </w:tc>
      </w:tr>
      <w:tr>
        <w:trPr>
          <w:cantSplit w:val="true"/>
        </w:trPr>
        <w:tc>
          <w:tcPr>
            <w:tcW w:type="dxa" w:w="38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Cliente atinge D+7 após a 1ª entrega</w:t>
            </w:r>
          </w:p>
        </w:tc>
        <w:tc>
          <w:tcPr>
            <w:tcW w:type="dxa" w:w="630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Decisão: não contatar, pausar ou enviar mensagem (com ou sem incentivo)</w:t>
            </w:r>
          </w:p>
        </w:tc>
      </w:tr>
      <w:tr>
        <w:trPr>
          <w:cantSplit w:val="true"/>
        </w:trPr>
        <w:tc>
          <w:tcPr>
            <w:tcW w:type="dxa" w:w="38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Sinal "pausar" do SentimentDesk</w:t>
            </w:r>
          </w:p>
        </w:tc>
        <w:tc>
          <w:tcPr>
            <w:tcW w:type="dxa" w:w="630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PAUSAR: nenhuma oferta enquanto houver problema aberto</w:t>
            </w:r>
          </w:p>
        </w:tc>
      </w:tr>
      <w:tr>
        <w:trPr>
          <w:cantSplit w:val="true"/>
        </w:trPr>
        <w:tc>
          <w:tcPr>
            <w:tcW w:type="dxa" w:w="38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Resolução confirmada pelo atendimento</w:t>
            </w:r>
          </w:p>
        </w:tc>
        <w:tc>
          <w:tcPr>
            <w:tcW w:type="dxa" w:w="630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Reavaliar todos os bloqueios; sem oferta ou cupom automático</w:t>
            </w:r>
          </w:p>
        </w:tc>
      </w:tr>
      <w:tr>
        <w:trPr>
          <w:cantSplit w:val="true"/>
        </w:trPr>
        <w:tc>
          <w:tcPr>
            <w:tcW w:type="dxa" w:w="38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Fim do ciclo de 90 dias</w:t>
            </w:r>
          </w:p>
        </w:tc>
        <w:tc>
          <w:tcPr>
            <w:tcW w:type="dxa" w:w="630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Relatório de uplift contra o grupo controle (10%)</w:t>
            </w:r>
          </w:p>
        </w:tc>
      </w:tr>
    </w:tbl>
    <w:p>
      <w:pPr>
        <w:spacing w:after="40"/>
      </w:pPr>
    </w:p>
    <w:p>
      <w:r>
        <w:rPr>
          <w:b/>
        </w:rPr>
        <w:t>f) Indicadores: conversão e efeito incremental.</w:t>
      </w:r>
      <w:r>
        <w:t xml:space="preserve"> Conversão em 2ª compra de D+7 a D+90 após a entrega (0,90%), recompra (3,0%), receita por cliente, uplift contra o controle, opt-out e margem incremental após incentivos e custos de contato.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Faz</w:t>
            </w:r>
          </w:p>
        </w:tc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Não faz</w:t>
            </w:r>
          </w:p>
        </w:tc>
      </w:tr>
      <w:tr>
        <w:trPr>
          <w:cantSplit w:val="true"/>
        </w:trPr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Processo verifica elegibilidade e separa controle antes da oferta; IA propõe categoria e rascunho</w:t>
            </w:r>
          </w:p>
        </w:tc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Não contata sem opt-in, não passa de 2 contatos, não dá incentivo &gt; 10% sem aprovação, não atua na base inativa antiga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 xml:space="preserve">Hoje </w:t>
            </w:r>
            <w:r>
              <w:rPr>
                <w:b/>
                <w:i/>
                <w:color w:val="1F3A5F"/>
                <w:sz w:val="17"/>
              </w:rPr>
              <w:t>(presumido)</w:t>
            </w:r>
          </w:p>
        </w:tc>
        <w:tc>
          <w:tcPr>
            <w:tcW w:type="dxa" w:w="51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Com o WinBack</w:t>
            </w:r>
          </w:p>
        </w:tc>
      </w:tr>
      <w:tr>
        <w:trPr>
          <w:cantSplit w:val="true"/>
        </w:trPr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Campanhas de massa, sem considerar a experiência da 1ª compra</w:t>
            </w:r>
          </w:p>
        </w:tc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Contato individual, no tempo certo, que pausa quando a experiência foi ruim</w:t>
            </w:r>
          </w:p>
        </w:tc>
      </w:tr>
      <w:tr>
        <w:trPr>
          <w:cantSplit w:val="true"/>
        </w:trPr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Sem medição de efeito incremental</w:t>
            </w:r>
          </w:p>
        </w:tc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Grupo controle permanente e uplift medido</w:t>
            </w:r>
          </w:p>
        </w:tc>
      </w:tr>
    </w:tbl>
    <w:p>
      <w:pPr>
        <w:spacing w:after="40"/>
      </w:pPr>
    </w:p>
    <w:p>
      <w:pPr>
        <w:pStyle w:val="Heading3"/>
      </w:pPr>
      <w:r>
        <w:t>Regras de contato: verificações antes de cada envio</w:t>
      </w:r>
    </w:p>
    <w:p>
      <w:r>
        <w:t>O processo verifica segunda compra, janela D+7–D+90, consentimento, opt-out, intervalo mínimo de 15 dias e máximo de dois contatos confirmados. Primeiro contato de D+7 em diante; segundo somente de D+45 em diante. Um dado essencial ausente bloqueia contato e pede verificação humana. A IA não sobrepõe esses bloqueios.</w:t>
      </w:r>
    </w:p>
    <w:p>
      <w:pPr>
        <w:pStyle w:val="Heading3"/>
      </w:pPr>
      <w:r>
        <w:t>Retomada: resolução não é autorização de campanha</w:t>
      </w:r>
    </w:p>
    <w:p>
      <w:r>
        <w:t>Problema aberto pausa. Nota baixa/atraso sem resolução confirmada também pausa e pede verificação ao atendimento. Resolvido o problema e sem nova pendência, nota e atraso antigos não causam pausa permanente: o processo reavalia janela, segunda compra, consentimento e contatos. Compensação pertence ao atendimento; incentivo comercial só no segundo contato e com política, orçamento e margem disponíveis, conforme a política econômica da Seção 11.3. Acima de 10%, exige aprovação específica do gestor.</w:t>
      </w:r>
    </w:p>
    <w:p>
      <w:pPr>
        <w:pStyle w:val="Heading3"/>
      </w:pPr>
      <w:r>
        <w:t>Controle e medição: grupo fixo por cliente</w:t>
      </w:r>
    </w:p>
    <w:p>
      <w:r>
        <w:t>O processo atribui 10% dos clientes elegíveis ao controle antes de gerar oferta e mantém o grupo até o fim do ciclo. Controle não recebe mensagens comerciais deste agente, mas recebe atendimento normal. O uplift compara conversão entre grupos com acompanhamento completo; não se calcula efeito causal com os dois exemplos. Segunda compra encerra o ciclo e envio duplicado é bloqueado.</w:t>
      </w:r>
    </w:p>
    <w:p>
      <w:pPr>
        <w:pStyle w:val="Heading3"/>
      </w:pPr>
      <w:r>
        <w:t>Baseline: medido na janela em que o agente atua</w:t>
      </w:r>
    </w:p>
    <w:p>
      <w:r>
        <w:t xml:space="preserve">Os 54% históricos contam dias entre compras, mas o WinBack conta a partir da </w:t>
      </w:r>
      <w:r>
        <w:rPr>
          <w:b/>
        </w:rPr>
        <w:t>entrega</w:t>
      </w:r>
      <w:r>
        <w:t xml:space="preserve">. Por isso, o baseline foi medido no marco certo: entre os </w:t>
      </w:r>
      <w:r>
        <w:rPr>
          <w:b/>
        </w:rPr>
        <w:t>73.042 clientes</w:t>
      </w:r>
      <w:r>
        <w:t xml:space="preserve"> que tiveram os 90 dias observáveis após a 1ª entrega, </w:t>
      </w:r>
      <w:r>
        <w:rPr>
          <w:b/>
        </w:rPr>
        <w:t>0,90%</w:t>
      </w:r>
      <w:r>
        <w:t xml:space="preserve"> fizeram a 2ª compra de D+7 a D+90. Das segundas compras, </w:t>
      </w:r>
      <w:r>
        <w:rPr>
          <w:b/>
        </w:rPr>
        <w:t>37%</w:t>
      </w:r>
      <w:r>
        <w:t xml:space="preserve"> caem nessa janela e </w:t>
      </w:r>
      <w:r>
        <w:rPr>
          <w:b/>
        </w:rPr>
        <w:t>21%</w:t>
      </w:r>
      <w:r>
        <w:t xml:space="preserve"> acontecem antes de D+7, fora do alcance do agente. A medida anterior (1,13%, contada a partir da compra e incluindo clientes sem janela completa) foi substituída nas Seções 13.1, 13.2 e 13.4; o cálculo do business case não muda, porque usa o </w:t>
      </w:r>
      <w:r>
        <w:rPr>
          <w:b/>
        </w:rPr>
        <w:t>aumento</w:t>
      </w:r>
      <w:r>
        <w:t xml:space="preserve"> em pontos percentuais.</w:t>
      </w:r>
    </w:p>
    <w:p>
      <w:pPr>
        <w:pStyle w:val="Heading2"/>
      </w:pPr>
      <w:r>
        <w:t>8.4 Demais agentes: casos de uso e guardrails da Fase 1 (mantidos)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92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Agente</w:t>
            </w:r>
          </w:p>
        </w:tc>
        <w:tc>
          <w:tcPr>
            <w:tcW w:type="dxa" w:w="463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Caso de uso (Fase 1)</w:t>
            </w:r>
          </w:p>
        </w:tc>
        <w:tc>
          <w:tcPr>
            <w:tcW w:type="dxa" w:w="463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Guardrails</w:t>
            </w:r>
          </w:p>
        </w:tc>
      </w:tr>
      <w:tr>
        <w:trPr>
          <w:cantSplit w:val="true"/>
        </w:trPr>
        <w:tc>
          <w:tcPr>
            <w:tcW w:type="dxa" w:w="92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SellerCare</w:t>
            </w:r>
          </w:p>
        </w:tc>
        <w:tc>
          <w:tcPr>
            <w:tcW w:type="dxa" w:w="463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Compara o seller com o benchmark e gera coaching ou escalonamento</w:t>
            </w:r>
          </w:p>
        </w:tc>
        <w:tc>
          <w:tcPr>
            <w:tcW w:type="dxa" w:w="463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Critérios transparentes, direito de resposta, revisão humana antes de penalizar</w:t>
            </w:r>
          </w:p>
        </w:tc>
      </w:tr>
      <w:tr>
        <w:trPr>
          <w:cantSplit w:val="true"/>
        </w:trPr>
        <w:tc>
          <w:tcPr>
            <w:tcW w:type="dxa" w:w="92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SmartFreight</w:t>
            </w:r>
          </w:p>
        </w:tc>
        <w:tc>
          <w:tcPr>
            <w:tcW w:type="dxa" w:w="463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Analisa preço/frete e sugere mitigação, bundles e alternativas</w:t>
            </w:r>
          </w:p>
        </w:tc>
        <w:tc>
          <w:tcPr>
            <w:tcW w:type="dxa" w:w="463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Piso de margem, regras auditáveis, sem discriminação individual</w:t>
            </w:r>
          </w:p>
        </w:tc>
      </w:tr>
      <w:tr>
        <w:trPr>
          <w:cantSplit w:val="true"/>
        </w:trPr>
        <w:tc>
          <w:tcPr>
            <w:tcW w:type="dxa" w:w="92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Maestro</w:t>
            </w:r>
          </w:p>
        </w:tc>
        <w:tc>
          <w:tcPr>
            <w:tcW w:type="dxa" w:w="463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Roteia perguntas, consolida sinais e produz síntese para a liderança</w:t>
            </w:r>
          </w:p>
        </w:tc>
        <w:tc>
          <w:tcPr>
            <w:tcW w:type="dxa" w:w="463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Respostas ancoradas em fontes, trilha de delegações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964" w:right="1020" w:bottom="907" w:left="102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9. Jornadas de Funcionamento dos Agentes (novo na Fase 2)</w:t>
      </w:r>
    </w:p>
    <w:p>
      <w:pPr>
        <w:pStyle w:val="Heading2"/>
      </w:pPr>
      <w:r>
        <w:t>9.1 LogiPredict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60000" cy="3388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logipredic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3388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Fluxo do LogiPredict: checkpoints antes de envolver pessoas; aviso ao cliente só quando a projeção estoura o prazo, automático apenas dentro da alçada.</w:t>
      </w:r>
    </w:p>
    <w:p>
      <w:r>
        <w:rPr>
          <w:b/>
        </w:rPr>
        <w:t>Decisões-chave:</w:t>
      </w:r>
      <w:r>
        <w:t xml:space="preserve"> (1) faltam 24h ou menos para o limite sem postagem? (2) a postagem saiu atrasada ou o score de risco chegou a 70? (3) a nova data prevista ultrapassa o prazo? (4) a projeção é consistente e o aviso está dentro da alçada? Só a terceira autoriza preparar contato com o cliente, e a quarta define se o envio é automático. </w:t>
      </w:r>
      <w:r>
        <w:rPr>
          <w:b/>
        </w:rPr>
        <w:t>Humano no loop:</w:t>
      </w:r>
      <w:r>
        <w:t xml:space="preserve"> o analista de operações decide a tratativa com a transportadora e revisa e envia os avisos fora da alçada.</w:t>
      </w:r>
    </w:p>
    <w:p>
      <w:r>
        <w:br w:type="page"/>
      </w:r>
    </w:p>
    <w:p>
      <w:pPr>
        <w:pStyle w:val="Heading2"/>
      </w:pPr>
      <w:r>
        <w:t>9.2 SentimentDesk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60000" cy="52469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sentimentdes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246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Fluxo do SentimentDesk: casos de baixa confiança ou críticos passam por analista antes da resposta.</w:t>
      </w:r>
    </w:p>
    <w:p>
      <w:r>
        <w:rPr>
          <w:b/>
        </w:rPr>
        <w:t>Decisões-chave:</w:t>
      </w:r>
      <w:r>
        <w:t xml:space="preserve"> (1) há contexto suficiente e revisão necessária? (2) o ticket foi confirmado? (3) existe problema aberto? </w:t>
      </w:r>
      <w:r>
        <w:rPr>
          <w:b/>
        </w:rPr>
        <w:t>Humano no loop:</w:t>
      </w:r>
      <w:r>
        <w:t xml:space="preserve"> criticidade, confiança &lt; 0,8, valor &gt; R$ 500/ausente ou responsável incerto. O processo confirma ticket antes da mensagem, pausa ofertas para qualquer problema aberto e sinaliza o LogiPredict somente quando há motivo de entrega sustentado.</w:t>
      </w:r>
    </w:p>
    <w:p>
      <w:r>
        <w:br w:type="page"/>
      </w:r>
    </w:p>
    <w:p>
      <w:pPr>
        <w:pStyle w:val="Heading2"/>
      </w:pPr>
      <w:r>
        <w:t>9.3 WinBack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60000" cy="52070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winbac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520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Fluxo do WinBack: elegibilidade e experiência anterior são verificadas antes de qualquer oferta.</w:t>
      </w:r>
    </w:p>
    <w:p>
      <w:r>
        <w:rPr>
          <w:b/>
        </w:rPr>
        <w:t>Decisões-chave:</w:t>
      </w:r>
      <w:r>
        <w:t xml:space="preserve"> (1) regras de contato e grupo permitem oferta? (2) há problema aberto ou experiência ruim sem resolução confirmada? (3) contexto comercial autoriza a mensagem? O fluxo é reavaliado em D+7, D+45 e após resolução. O controle não recebe oferta. </w:t>
      </w:r>
      <w:r>
        <w:rPr>
          <w:b/>
        </w:rPr>
        <w:t>Humano no loop:</w:t>
      </w:r>
      <w:r>
        <w:t xml:space="preserve"> contexto essencial ausente e aprovação específica de incentivo &gt; 10%; sem aprovação, somente mensagem sem incentivo.</w:t>
      </w:r>
    </w:p>
    <w:p>
      <w:r>
        <w:br w:type="page"/>
      </w:r>
    </w:p>
    <w:p>
      <w:pPr>
        <w:pStyle w:val="Heading2"/>
      </w:pPr>
      <w:r>
        <w:t>9.4 Jornada multiagente: "o pedido que ia atrasar"</w:t>
      </w:r>
    </w:p>
    <w:p>
      <w:r>
        <w:rPr>
          <w:b/>
        </w:rPr>
        <w:t>Caso histórico observado:</w:t>
      </w:r>
      <w:r>
        <w:t xml:space="preserve"> compra em 25/02/2018, de MG para MA, postagem 4 dias após o limite, prazo prometido em 27/03 e entrega em 06/04, </w:t>
      </w:r>
      <w:r>
        <w:rPr>
          <w:b/>
        </w:rPr>
        <w:t>10 dias depois do prazo</w:t>
      </w:r>
      <w:r>
        <w:t xml:space="preserve">. Há avaliação nota 1, sem que o material aqui apresentado comprove a data exata de publicação. </w:t>
      </w:r>
      <w:r>
        <w:rPr>
          <w:b/>
        </w:rPr>
        <w:t>As ações dos agentes no diagrama e na tabela abaixo são simulações condicionais, não acontecimentos registrados nem resultados de teste em produção.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60000" cy="35811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rnada_multiagen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358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Jornada multiagente com um pedido real.</w:t>
      </w:r>
    </w:p>
    <w:p>
      <w:pPr>
        <w:sectPr>
          <w:pgSz w:w="15840" w:h="12240" w:orient="landscape"/>
          <w:pgMar w:top="794" w:right="1020" w:bottom="737" w:left="1020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175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Marco</w:t>
            </w:r>
          </w:p>
        </w:tc>
        <w:tc>
          <w:tcPr>
            <w:tcW w:type="dxa" w:w="422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Evidência histórica observada</w:t>
            </w:r>
          </w:p>
        </w:tc>
        <w:tc>
          <w:tcPr>
            <w:tcW w:type="dxa" w:w="422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Possível atuação dos agentes (simulação, não executada)</w:t>
            </w:r>
          </w:p>
        </w:tc>
      </w:tr>
      <w:tr>
        <w:trPr>
          <w:cantSplit w:val="true"/>
        </w:trPr>
        <w:tc>
          <w:tcPr>
            <w:tcW w:type="dxa" w:w="1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D+6, antes da postagem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Limite de postagem se aproxima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LogiPredict poderia enviar lembrete ao seller, se o evento e o canal estivessem disponíveis.</w:t>
            </w:r>
          </w:p>
        </w:tc>
      </w:tr>
      <w:tr>
        <w:trPr>
          <w:cantSplit w:val="true"/>
        </w:trPr>
        <w:tc>
          <w:tcPr>
            <w:tcW w:type="dxa" w:w="1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D+11, postagem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Seller postou quatro dias após o limite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LogiPredict poderia gerar alerta a Operações; score 80 é </w:t>
            </w:r>
            <w:r>
              <w:rPr>
                <w:b/>
                <w:sz w:val="17"/>
              </w:rPr>
              <w:t>ilustrativo</w:t>
            </w:r>
            <w:r>
              <w:rPr>
                <w:sz w:val="17"/>
              </w:rPr>
              <w:t>, dependente das regras e dos dados disponíveis.</w:t>
            </w:r>
          </w:p>
        </w:tc>
      </w:tr>
      <w:tr>
        <w:trPr>
          <w:cantSplit w:val="true"/>
        </w:trPr>
        <w:tc>
          <w:tcPr>
            <w:tcW w:type="dxa" w:w="1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D+27 (D-3)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Pedido ainda sem entrega confirmada no caso analisado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Somente se a projeção validada ultrapassasse o prazo, LogiPredict poderia recomendar comunicação com data estimada, sujeita a política aprovada.</w:t>
            </w:r>
          </w:p>
        </w:tc>
      </w:tr>
      <w:tr>
        <w:trPr>
          <w:cantSplit w:val="true"/>
        </w:trPr>
        <w:tc>
          <w:tcPr>
            <w:tcW w:type="dxa" w:w="1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D+40, entrega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Pedido entregue em 06/04, dez dias após o prazo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Nenhuma prevenção de atraso é comprovada pela simulação.</w:t>
            </w:r>
          </w:p>
        </w:tc>
      </w:tr>
      <w:tr>
        <w:trPr>
          <w:cantSplit w:val="true"/>
        </w:trPr>
        <w:tc>
          <w:tcPr>
            <w:tcW w:type="dxa" w:w="1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Após a entrega, avaliação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Avaliação nota 1; data exata não comprovada aqui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SentimentDesk poderia classificar, preparar resposta e encaminhar ticket; WinBack poderia suspender ofertas diante de problema aberto.</w:t>
            </w:r>
          </w:p>
        </w:tc>
      </w:tr>
      <w:tr>
        <w:trPr>
          <w:cantSplit w:val="true"/>
        </w:trPr>
        <w:tc>
          <w:tcPr>
            <w:tcW w:type="dxa" w:w="17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Após eventual resolução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Não há evidência neste caso de resolução, cupom ou nova compra</w:t>
            </w:r>
          </w:p>
        </w:tc>
        <w:tc>
          <w:tcPr>
            <w:tcW w:type="dxa" w:w="42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Qualquer compensação dependeria de aprovação humana e política vigente; eventual contato WinBack dependeria de consentimento, elegibilidade e resolução confirmada.</w:t>
            </w:r>
          </w:p>
        </w:tc>
      </w:tr>
    </w:tbl>
    <w:p>
      <w:pPr>
        <w:spacing w:after="40"/>
      </w:pPr>
    </w:p>
    <w:p>
      <w:pPr>
        <w:pStyle w:val="Heading2"/>
      </w:pPr>
      <w:r>
        <w:t>9.5 Natureza das decisões: regras, modelos e agentes (novo na revisão executiva)</w:t>
      </w:r>
    </w:p>
    <w:p>
      <w:r>
        <w:t xml:space="preserve">A solução proposta combina </w:t>
      </w:r>
      <w:r>
        <w:rPr>
          <w:b/>
        </w:rPr>
        <w:t>regras determinísticas</w:t>
      </w:r>
      <w:r>
        <w:t xml:space="preserve"> (limites, consentimento, alçadas), </w:t>
      </w:r>
      <w:r>
        <w:rPr>
          <w:b/>
        </w:rPr>
        <w:t>estatísticas históricas e scores</w:t>
      </w:r>
      <w:r>
        <w:t xml:space="preserve"> (sinais logísticos), </w:t>
      </w:r>
      <w:r>
        <w:rPr>
          <w:b/>
        </w:rPr>
        <w:t>interpretação contextual por IA generativa</w:t>
      </w:r>
      <w:r>
        <w:t xml:space="preserve"> (reviews, resumos, respostas) e </w:t>
      </w:r>
      <w:r>
        <w:rPr>
          <w:b/>
        </w:rPr>
        <w:t>agentes operacionais</w:t>
      </w:r>
      <w:r>
        <w:t xml:space="preserve"> que consultam dados, selecionam ações autorizadas, registram justificativas e encaminham exceções. O score ponderado do LogiPredict, nesta fase, é </w:t>
      </w:r>
      <w:r>
        <w:rPr>
          <w:b/>
        </w:rPr>
        <w:t>uma heurística de desenho</w:t>
      </w:r>
      <w:r>
        <w:t xml:space="preserve">, não um modelo preditivo treinado e validado. As saídas dos exemplos de prompts são </w:t>
      </w:r>
      <w:r>
        <w:rPr>
          <w:b/>
        </w:rPr>
        <w:t>comportamentos esperados/simulações</w:t>
      </w:r>
      <w:r>
        <w:t>, salvo quando acompanhadas de registro verificável de execução e avaliação. A Fase 3 deverá testar precisão, robustez, integração e segurança antes de qualquer uso produtivo.</w:t>
      </w:r>
    </w:p>
    <w:p>
      <w:pPr>
        <w:pStyle w:val="Heading2"/>
      </w:pPr>
      <w:r>
        <w:t>9.6 Tratamento de exceções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550"/>
        <w:gridCol w:w="2550"/>
        <w:gridCol w:w="2550"/>
        <w:gridCol w:w="2550"/>
      </w:tblGrid>
      <w:tr>
        <w:trPr>
          <w:tblHeader w:val="true"/>
          <w:cantSplit w:val="true"/>
        </w:trPr>
        <w:tc>
          <w:tcPr>
            <w:tcW w:type="dxa" w:w="112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Situação</w:t>
            </w:r>
          </w:p>
        </w:tc>
        <w:tc>
          <w:tcPr>
            <w:tcW w:type="dxa" w:w="320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LogiPredict</w:t>
            </w:r>
          </w:p>
        </w:tc>
        <w:tc>
          <w:tcPr>
            <w:tcW w:type="dxa" w:w="277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SentimentDesk</w:t>
            </w:r>
          </w:p>
        </w:tc>
        <w:tc>
          <w:tcPr>
            <w:tcW w:type="dxa" w:w="309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WinBack</w:t>
            </w:r>
          </w:p>
        </w:tc>
      </w:tr>
      <w:tr>
        <w:trPr>
          <w:cantSplit w:val="true"/>
        </w:trPr>
        <w:tc>
          <w:tcPr>
            <w:tcW w:type="dxa" w:w="11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Dado faltante</w:t>
            </w:r>
          </w:p>
        </w:tc>
        <w:tc>
          <w:tcPr>
            <w:tcW w:type="dxa" w:w="320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Sem rastreio: usa o histórico da rota e marca "confiança baixa"</w:t>
            </w:r>
          </w:p>
        </w:tc>
        <w:tc>
          <w:tcPr>
            <w:tcW w:type="dxa" w:w="27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Sem texto: OUTROS; hipótese separada, revisão humana</w:t>
            </w:r>
          </w:p>
        </w:tc>
        <w:tc>
          <w:tcPr>
            <w:tcW w:type="dxa" w:w="309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Contexto essencial ausente: não contata e pede verificação</w:t>
            </w:r>
          </w:p>
        </w:tc>
      </w:tr>
      <w:tr>
        <w:trPr>
          <w:cantSplit w:val="true"/>
        </w:trPr>
        <w:tc>
          <w:tcPr>
            <w:tcW w:type="dxa" w:w="11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Baixa confiança</w:t>
            </w:r>
          </w:p>
        </w:tc>
        <w:tc>
          <w:tcPr>
            <w:tcW w:type="dxa" w:w="320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Não avisa o cliente; só alerta operações</w:t>
            </w:r>
          </w:p>
        </w:tc>
        <w:tc>
          <w:tcPr>
            <w:tcW w:type="dxa" w:w="27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Fila do analista de CX</w:t>
            </w:r>
          </w:p>
        </w:tc>
        <w:tc>
          <w:tcPr>
            <w:tcW w:type="dxa" w:w="309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Contexto incerto: não contata</w:t>
            </w:r>
          </w:p>
        </w:tc>
      </w:tr>
      <w:tr>
        <w:trPr>
          <w:cantSplit w:val="true"/>
        </w:trPr>
        <w:tc>
          <w:tcPr>
            <w:tcW w:type="dxa" w:w="11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Conflito de dados</w:t>
            </w:r>
          </w:p>
        </w:tc>
        <w:tc>
          <w:tcPr>
            <w:tcW w:type="dxa" w:w="320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"Entregue" sem comprovante: sinaliza CX</w:t>
            </w:r>
          </w:p>
        </w:tc>
        <w:tc>
          <w:tcPr>
            <w:tcW w:type="dxa" w:w="27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Conflito: CRÍTICA; revisão antes do envio</w:t>
            </w:r>
          </w:p>
        </w:tc>
        <w:tc>
          <w:tcPr>
            <w:tcW w:type="dxa" w:w="309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Disputa: pausa; resolução confirmada permite reavaliar</w:t>
            </w:r>
          </w:p>
        </w:tc>
      </w:tr>
      <w:tr>
        <w:trPr>
          <w:cantSplit w:val="true"/>
        </w:trPr>
        <w:tc>
          <w:tcPr>
            <w:tcW w:type="dxa" w:w="11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Sistema indisponível</w:t>
            </w:r>
          </w:p>
        </w:tc>
        <w:tc>
          <w:tcPr>
            <w:tcW w:type="dxa" w:w="320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Reprocessa na próxima varredura</w:t>
            </w:r>
          </w:p>
        </w:tc>
        <w:tc>
          <w:tcPr>
            <w:tcW w:type="dxa" w:w="27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Mantém a fila; nenhuma resposta automática</w:t>
            </w:r>
          </w:p>
        </w:tc>
        <w:tc>
          <w:tcPr>
            <w:tcW w:type="dxa" w:w="309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Adia o envio; não duplica</w:t>
            </w:r>
          </w:p>
        </w:tc>
      </w:tr>
      <w:tr>
        <w:trPr>
          <w:cantSplit w:val="true"/>
        </w:trPr>
        <w:tc>
          <w:tcPr>
            <w:tcW w:type="dxa" w:w="11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Cliente de alto valor</w:t>
            </w:r>
          </w:p>
        </w:tc>
        <w:tc>
          <w:tcPr>
            <w:tcW w:type="dxa" w:w="320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Prioridade no alerta</w:t>
            </w:r>
          </w:p>
        </w:tc>
        <w:tc>
          <w:tcPr>
            <w:tcW w:type="dxa" w:w="27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Revisão humana se valor &gt; R$ 500 ou ausente</w:t>
            </w:r>
          </w:p>
        </w:tc>
        <w:tc>
          <w:tcPr>
            <w:tcW w:type="dxa" w:w="309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Atendimento consultivo (CRM)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Prompts Estruturados (atualizado na Fase 2)</w:t>
      </w:r>
    </w:p>
    <w:p>
      <w:r>
        <w:t xml:space="preserve">A estrutura da Fase 1 foi mantida: </w:t>
      </w:r>
      <w:r>
        <w:rPr>
          <w:b/>
        </w:rPr>
        <w:t>objetivo · contexto · instrução principal · resultado esperado</w:t>
      </w:r>
      <w:r>
        <w:t xml:space="preserve">. </w:t>
      </w:r>
      <w:r>
        <w:rPr>
          <w:b/>
        </w:rPr>
        <w:t>Os exemplos abaixo apresentam saídas ilustrativas esperadas dos prompts; não constituem registro de execução, acurácia aferida ou validação em produção.</w:t>
      </w:r>
      <w:r>
        <w:t xml:space="preserve"> Na versão 2, os prompts dos agentes priorizados ganharam </w:t>
      </w:r>
      <w:r>
        <w:rPr>
          <w:b/>
        </w:rPr>
        <w:t>lista fechada de ações</w:t>
      </w:r>
      <w:r>
        <w:t xml:space="preserve">, </w:t>
      </w:r>
      <w:r>
        <w:rPr>
          <w:b/>
        </w:rPr>
        <w:t>evidência que orienta a decisão</w:t>
      </w:r>
      <w:r>
        <w:t xml:space="preserve">, uma seção </w:t>
      </w:r>
      <w:r>
        <w:rPr>
          <w:b/>
        </w:rPr>
        <w:t>"não faça"</w:t>
      </w:r>
      <w:r>
        <w:t xml:space="preserve">, </w:t>
      </w:r>
      <w:r>
        <w:rPr>
          <w:b/>
        </w:rPr>
        <w:t>gatilhos de humano no loop</w:t>
      </w:r>
      <w:r>
        <w:t xml:space="preserve"> e </w:t>
      </w:r>
      <w:r>
        <w:rPr>
          <w:b/>
        </w:rPr>
        <w:t>exemplos com casos reais do dataset</w:t>
      </w:r>
      <w:r>
        <w:t xml:space="preserve">. As versões completas e os dez exemplos estão em </w:t>
      </w:r>
      <w:r>
        <w:rPr>
          <w:rFonts w:ascii="Consolas" w:hAnsi="Consolas"/>
          <w:color w:val="1F3A5F"/>
          <w:sz w:val="18"/>
        </w:rPr>
        <w:t>fase2/prompts/PROMPTS_V2.md</w:t>
      </w:r>
      <w:r>
        <w:t>; os prompts dos demais agentes permanecem como na Fase 1 (</w:t>
      </w:r>
      <w:r>
        <w:rPr>
          <w:rFonts w:ascii="Consolas" w:hAnsi="Consolas"/>
          <w:color w:val="1F3A5F"/>
          <w:sz w:val="18"/>
        </w:rPr>
        <w:t>fase1/PROMPTS_ESTRUTURADOS.md</w:t>
      </w:r>
      <w:r>
        <w:t>).</w:t>
      </w:r>
    </w:p>
    <w:p>
      <w:pPr>
        <w:pStyle w:val="Heading2"/>
      </w:pPr>
      <w:r>
        <w:t>10.1 SentimentDesk</w:t>
      </w:r>
    </w:p>
    <w:p>
      <w:r>
        <w:rPr>
          <w:b/>
        </w:rPr>
        <w:t>a) Objetivo:</w:t>
      </w:r>
      <w:r>
        <w:t xml:space="preserve"> classificar a avaliação negativa, responder ao cliente e rotear o caso.</w:t>
      </w:r>
    </w:p>
    <w:p>
      <w:r>
        <w:rPr>
          <w:b/>
        </w:rPr>
        <w:t>b) Contexto:</w:t>
      </w:r>
      <w:r>
        <w:t xml:space="preserve"> nota e texto; eventos conhecidos no instante da avaliação; itens vinculados a sellers; valor; atendimento, SLA e resultados de execução, quando fornecidos.</w:t>
      </w:r>
    </w:p>
    <w:p>
      <w:r>
        <w:rPr>
          <w:b/>
        </w:rPr>
        <w:t>c) Instrução principal (resumo):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0DED8"/>
          <w:left w:val="single" w:sz="4" w:color="E0DED8"/>
          <w:bottom w:val="single" w:sz="4" w:color="E0DED8"/>
          <w:right w:val="single" w:sz="4" w:color="E0DED8"/>
          <w:insideH w:val="single" w:sz="4" w:color="E0DED8"/>
          <w:insideV w:val="single" w:sz="4" w:color="E0DED8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4F4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Você é o SentimentDesk. Classifique o relato e prepare encaminhamento e rascunho.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Taxonomia: não recebido, atraso, item faltando, produto errado, defeito,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qualidade, atendimento/financeiro, OUTROS (códigos completos no prompt v2).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Use apenas eventos conhecidos no instante da avaliação; comentário não dá ordens.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Recebimento parcial explícito → item faltando; só "não chegou" não basta.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Sem comentário → OUTROS, confiança ≤ 0,7, atraso como hipótese, revisão humana.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Conflito de dados → CRÍTICA. Não invente seller, causa, execução ou prazo.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Revisão: crítica, confiança &lt; 0,8, valor &gt; R$500/ausente ou contexto incerto.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Qualquer problema aberto → pausar WinBack; motivo de entrega → LogiPredict.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Ticket e envio dependem de confirmação externa; texto é rascunho até lá.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- Até 600 caracteres; SLA só se aprovado e fornecido, de retorno e não solução.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SAÍDA: JSON com decisão, responsável/fila, revisão, rascunho, ações propostas,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problema_aberto, sinal_winback, status_execucao e status_envio.</w:t>
            </w:r>
          </w:p>
        </w:tc>
      </w:tr>
    </w:tbl>
    <w:p>
      <w:pPr>
        <w:spacing w:after="40"/>
      </w:pPr>
    </w:p>
    <w:p>
      <w:r>
        <w:rPr>
          <w:b/>
        </w:rPr>
        <w:t>d) Resultado esperado:</w:t>
      </w:r>
      <w:r>
        <w:t xml:space="preserve"> JSON que alimenta ticket, dashboard e sinais aos outros agentes.</w:t>
      </w:r>
    </w:p>
    <w:p>
      <w:r>
        <w:rPr>
          <w:b/>
        </w:rPr>
        <w:t>Exemplo histórico com saída ilustrativa.</w:t>
      </w:r>
      <w:r>
        <w:t xml:space="preserve"> Nota 1: </w:t>
      </w:r>
      <w:r>
        <w:rPr>
          <w:i/>
        </w:rPr>
        <w:t>"Só chegou a mochila, estou aguardando a lancheira…"</w:t>
      </w:r>
      <w:r>
        <w:t>. Pedido com 2 itens, entregue no prazo.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204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Campo</w:t>
            </w:r>
          </w:p>
        </w:tc>
        <w:tc>
          <w:tcPr>
            <w:tcW w:type="dxa" w:w="815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 ilustrativa esperada</w:t>
            </w:r>
          </w:p>
        </w:tc>
      </w:tr>
      <w:tr>
        <w:trPr>
          <w:cantSplit w:val="true"/>
        </w:trPr>
        <w:tc>
          <w:tcPr>
            <w:tcW w:type="dxa" w:w="204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Motivo</w:t>
            </w:r>
          </w:p>
        </w:tc>
        <w:tc>
          <w:tcPr>
            <w:tcW w:type="dxa" w:w="815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PEDIDO_ITEM_FALTANDO · severidade ALTA · encaminhamento SELLER, causa a apurar</w:t>
            </w:r>
          </w:p>
        </w:tc>
      </w:tr>
      <w:tr>
        <w:trPr>
          <w:cantSplit w:val="true"/>
        </w:trPr>
        <w:tc>
          <w:tcPr>
            <w:tcW w:type="dxa" w:w="204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Resposta</w:t>
            </w:r>
          </w:p>
        </w:tc>
        <w:tc>
          <w:tcPr>
            <w:tcW w:type="dxa" w:w="815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"Olá! Sentimos muito que a lancheira ainda não tenha chegado. Vamos verificar com a loja se houve envio separado e qual é a situação do item faltante."</w:t>
            </w:r>
          </w:p>
        </w:tc>
      </w:tr>
      <w:tr>
        <w:trPr>
          <w:cantSplit w:val="true"/>
        </w:trPr>
        <w:tc>
          <w:tcPr>
            <w:tcW w:type="dxa" w:w="204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Roteamento</w:t>
            </w:r>
          </w:p>
        </w:tc>
        <w:tc>
          <w:tcPr>
            <w:tcW w:type="dxa" w:w="815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Proposta de ticket ao seller + dashboard + pausa do WinBack; execução a confirmar</w:t>
            </w:r>
          </w:p>
        </w:tc>
      </w:tr>
      <w:tr>
        <w:trPr>
          <w:cantSplit w:val="true"/>
        </w:trPr>
        <w:tc>
          <w:tcPr>
            <w:tcW w:type="dxa" w:w="204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Por que importa</w:t>
            </w:r>
          </w:p>
        </w:tc>
        <w:tc>
          <w:tcPr>
            <w:tcW w:type="dxa" w:w="815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 regra por palavras-chave classificou como "não recebido". A saída esperada reconhece recebimento parcial e propõe apuração; um caso ilustrativo não mede acurácia</w:t>
            </w:r>
          </w:p>
        </w:tc>
      </w:tr>
    </w:tbl>
    <w:p>
      <w:pPr>
        <w:spacing w:after="40"/>
      </w:pPr>
    </w:p>
    <w:p>
      <w:r>
        <w:rPr>
          <w:b/>
        </w:rPr>
        <w:t>Proveniência dos exemplos.</w:t>
      </w:r>
      <w:r>
        <w:t xml:space="preserve"> Os dados são históricos; as saídas de SentimentDesk e WinBack foram revisadas editorialmente e ainda precisam de reprodução registrada. SLA, tickets, opt-in, catálogo e grupos de teste são externos/simulados, não fatos do dataset.</w:t>
      </w:r>
    </w:p>
    <w:p>
      <w:pPr>
        <w:pStyle w:val="Heading2"/>
      </w:pPr>
      <w:r>
        <w:t>10.2 LogiPredict</w:t>
      </w:r>
    </w:p>
    <w:p>
      <w:r>
        <w:rPr>
          <w:b/>
        </w:rPr>
        <w:t>a) Objetivo:</w:t>
      </w:r>
      <w:r>
        <w:t xml:space="preserve"> em cada checkpoint, estimar o risco de atraso e escolher uma única ação.</w:t>
      </w:r>
    </w:p>
    <w:p>
      <w:r>
        <w:rPr>
          <w:b/>
        </w:rPr>
        <w:t>b) Contexto:</w:t>
      </w:r>
      <w:r>
        <w:t xml:space="preserve"> compra, limite de postagem, postagem, prazo; rota UF→UF com trânsito mediano, p75 e p90; atraso histórico da UF de destino; histórico de postagem do seller.</w:t>
      </w:r>
    </w:p>
    <w:p>
      <w:r>
        <w:rPr>
          <w:b/>
        </w:rPr>
        <w:t>c) Instrução principal (resumo):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0DED8"/>
          <w:left w:val="single" w:sz="4" w:color="E0DED8"/>
          <w:bottom w:val="single" w:sz="4" w:color="E0DED8"/>
          <w:right w:val="single" w:sz="4" w:color="E0DED8"/>
          <w:insideH w:val="single" w:sz="4" w:color="E0DED8"/>
          <w:insideV w:val="single" w:sz="4" w:color="E0DED8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4F4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Você é o LogiPredict. AÇÕES PERMITIDAS: MONITORAR | LEMBRETE_SELLER | ESCALAR_OPERACOES | AVISAR_CLIENTE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EVIDÊNCIA: postagem após o limite → 24,4% de atraso vs 6,5%.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1. Faltam ≤ 24h para o limite sem postagem → LEMBRETE_SELLER.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2. Projete a chegada: postagem + trânsito mediano (provável) e + p75 (pessimista).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3. Score: postagem atrasada +35 | UF ≥ 12% de atraso +20 | p75 após o prazo +25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mediana após o prazo +30 | seller com &gt; 20% de postagens atrasadas +10.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4. ≥ 70 → ESCALAR_OPERACOES. AVISAR_CLIENTE só se a projeção MEDIANA passar do prazo.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NÃO FAÇA: avisar o cliente só por risco alto; trocar transportadora; inventar rastreio.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SAÍDA: JSON (score, nível, fatores, projeções, ação, mensagem, próximo checkpoint).</w:t>
            </w:r>
          </w:p>
        </w:tc>
      </w:tr>
    </w:tbl>
    <w:p>
      <w:pPr>
        <w:spacing w:after="40"/>
      </w:pPr>
    </w:p>
    <w:p>
      <w:r>
        <w:rPr>
          <w:b/>
        </w:rPr>
        <w:t>d) Resultado esperado:</w:t>
      </w:r>
      <w:r>
        <w:t xml:space="preserve"> ação explicada por fatores e mensagem pronta quando houver contato.</w:t>
      </w:r>
    </w:p>
    <w:p>
      <w:r>
        <w:rPr>
          <w:b/>
        </w:rPr>
        <w:t>Exemplo com pedido histórico e decisões simuladas.</w:t>
      </w:r>
      <w:r>
        <w:t xml:space="preserve"> Pedido MG → MA, postado 4 dias após o limite; prazo 27/03.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181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Campo</w:t>
            </w:r>
          </w:p>
        </w:tc>
        <w:tc>
          <w:tcPr>
            <w:tcW w:type="dxa" w:w="838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 ilustrativa esperada</w:t>
            </w:r>
          </w:p>
        </w:tc>
      </w:tr>
      <w:tr>
        <w:trPr>
          <w:cantSplit w:val="true"/>
        </w:trPr>
        <w:tc>
          <w:tcPr>
            <w:tcW w:type="dxa" w:w="18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Score e ação</w:t>
            </w:r>
          </w:p>
        </w:tc>
        <w:tc>
          <w:tcPr>
            <w:tcW w:type="dxa" w:w="838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80 (ALTO)</w:t>
            </w:r>
            <w:r>
              <w:rPr>
                <w:sz w:val="17"/>
              </w:rPr>
              <w:t xml:space="preserve"> · ESCALAR_OPERACOES no dia da postagem, 19 dias antes do prazo</w:t>
            </w:r>
          </w:p>
        </w:tc>
      </w:tr>
      <w:tr>
        <w:trPr>
          <w:cantSplit w:val="true"/>
        </w:trPr>
        <w:tc>
          <w:tcPr>
            <w:tcW w:type="dxa" w:w="18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Fatores</w:t>
            </w:r>
          </w:p>
        </w:tc>
        <w:tc>
          <w:tcPr>
            <w:tcW w:type="dxa" w:w="838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Postagem atrasada (+35); MA com 19,7% de atraso (+20); projeção pessimista 29/03 &gt; prazo (+25)</w:t>
            </w:r>
          </w:p>
        </w:tc>
      </w:tr>
      <w:tr>
        <w:trPr>
          <w:cantSplit w:val="true"/>
        </w:trPr>
        <w:tc>
          <w:tcPr>
            <w:tcW w:type="dxa" w:w="18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D-3 (24/03)</w:t>
            </w:r>
          </w:p>
        </w:tc>
        <w:tc>
          <w:tcPr>
            <w:tcW w:type="dxa" w:w="838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Se a projeção mediana validada exceder o prazo, </w:t>
            </w:r>
            <w:r>
              <w:rPr>
                <w:b/>
                <w:sz w:val="17"/>
              </w:rPr>
              <w:t>poderia</w:t>
            </w:r>
            <w:r>
              <w:rPr>
                <w:sz w:val="17"/>
              </w:rPr>
              <w:t xml:space="preserve"> recomendar comunicação com estimativa autorizada; 03/04 é data </w:t>
            </w:r>
            <w:r>
              <w:rPr>
                <w:b/>
                <w:sz w:val="17"/>
              </w:rPr>
              <w:t>ilustrativa</w:t>
            </w:r>
            <w:r>
              <w:rPr>
                <w:sz w:val="17"/>
              </w:rPr>
              <w:t>, não compromisso comprovado</w:t>
            </w:r>
          </w:p>
        </w:tc>
      </w:tr>
      <w:tr>
        <w:trPr>
          <w:cantSplit w:val="true"/>
        </w:trPr>
        <w:tc>
          <w:tcPr>
            <w:tcW w:type="dxa" w:w="181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Desfecho real</w:t>
            </w:r>
          </w:p>
        </w:tc>
        <w:tc>
          <w:tcPr>
            <w:tcW w:type="dxa" w:w="838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Entregue em </w:t>
            </w:r>
            <w:r>
              <w:rPr>
                <w:b/>
                <w:sz w:val="17"/>
              </w:rPr>
              <w:t>06/04</w:t>
            </w:r>
            <w:r>
              <w:rPr>
                <w:sz w:val="17"/>
              </w:rPr>
              <w:t>, 10 dias de atraso. Não houve aviso por agente documentado; a antecedência de aviso é hipotética.</w:t>
            </w:r>
          </w:p>
        </w:tc>
      </w:tr>
    </w:tbl>
    <w:p>
      <w:pPr>
        <w:spacing w:after="40"/>
      </w:pPr>
    </w:p>
    <w:p>
      <w:r>
        <w:rPr>
          <w:i/>
        </w:rPr>
        <w:t>Um segundo caso histórico (SP → BA) ilustra uma decisão proposta para reduzir falsos alertas ao cliente: o pedido chegou no prazo, e o desenho do agente prevê alerta a operações sem comunicação ao cliente quando a projeção mediana cabe no prazo. Não se trata de falso positivo medido em teste executado.</w:t>
      </w:r>
    </w:p>
    <w:p>
      <w:pPr>
        <w:pStyle w:val="Heading2"/>
      </w:pPr>
      <w:r>
        <w:t>10.3 WinBack</w:t>
      </w:r>
    </w:p>
    <w:p>
      <w:r>
        <w:rPr>
          <w:b/>
        </w:rPr>
        <w:t>a) Objetivo:</w:t>
      </w:r>
      <w:r>
        <w:t xml:space="preserve"> decidir se e como contatar o cliente de 1ª compra entre D+7 e D+90.</w:t>
      </w:r>
    </w:p>
    <w:p>
      <w:r>
        <w:rPr>
          <w:b/>
        </w:rPr>
        <w:t>b) Contexto:</w:t>
      </w:r>
      <w:r>
        <w:t xml:space="preserve"> primeira entrega, segunda compra, nota/atraso, problema e resolução confirmada; opt-in/opt-out, grupo, contatos, catálogo elegível e incentivo autorizado.</w:t>
      </w:r>
    </w:p>
    <w:p>
      <w:r>
        <w:rPr>
          <w:b/>
        </w:rPr>
        <w:t>c) Instrução principal (resumo):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0DED8"/>
          <w:left w:val="single" w:sz="4" w:color="E0DED8"/>
          <w:bottom w:val="single" w:sz="4" w:color="E0DED8"/>
          <w:right w:val="single" w:sz="4" w:color="E0DED8"/>
          <w:insideH w:val="single" w:sz="4" w:color="E0DED8"/>
          <w:insideV w:val="single" w:sz="4" w:color="E0DED8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4F4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5"/>
              </w:rPr>
              <w:t>Você é o WinBack. Proponha contato para quem ainda não fez a segunda compra.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O processo verifica D+7–D+90 da entrega, consentimento/opt-out, grupo persistente,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intervalo ≥15 dias e máximo de 2 contatos antes de redigir e antes de enviar.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CONTROLE, segunda compra ou bloqueio → NAO_CONTATAR.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Problema aberto/experiência ruim sem resolução confirmada → PAUSAR.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Resolução confirmada permite reavaliar; não autoriza cupom ou contato automático.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TRATAMENTO elegível + catálogo disponível → MENSAGEM_SEM_INCENTIVO.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Segundo contato só de D+45 em diante; incentivo exige política e orçamento.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Acima de 10% exige aprovação específica; sem ela, mensagem sem incentivo.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Contexto essencial ausente → NAO_CONTATAR e revisão humana.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SAÍDA: JSON (elegível nesta execução, ação, motivo, categorias, incentivo,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rascunho até 300 caracteres, próximo passo, revisão). Não contatar/pausar: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elegivel=false, mensagem=null, incentivo=0, categorias=[].</w:t>
            </w:r>
          </w:p>
        </w:tc>
      </w:tr>
    </w:tbl>
    <w:p>
      <w:pPr>
        <w:spacing w:after="40"/>
      </w:pPr>
    </w:p>
    <w:p>
      <w:r>
        <w:rPr>
          <w:b/>
        </w:rPr>
        <w:t>d) Resultado esperado:</w:t>
      </w:r>
      <w:r>
        <w:t xml:space="preserve"> decisão auditável, mensagem pronta e grupo controle de 10%.</w:t>
      </w:r>
    </w:p>
    <w:p>
      <w:r>
        <w:rPr>
          <w:b/>
        </w:rPr>
        <w:t>Exemplo histórico com contexto operacional simulado.</w:t>
      </w:r>
      <w:r>
        <w:t xml:space="preserve"> Cliente do RS, 1ª compra em cama/mesa/banho (R$ 112,44), nota 5, no prazo, D+7.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145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Campo</w:t>
            </w:r>
          </w:p>
        </w:tc>
        <w:tc>
          <w:tcPr>
            <w:tcW w:type="dxa" w:w="874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Saída ilustrativa esperada</w:t>
            </w:r>
          </w:p>
        </w:tc>
      </w:tr>
      <w:tr>
        <w:trPr>
          <w:cantSplit w:val="true"/>
        </w:trPr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Ação</w:t>
            </w:r>
          </w:p>
        </w:tc>
        <w:tc>
          <w:tcPr>
            <w:tcW w:type="dxa" w:w="8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MENSAGEM_SEM_INCENTIVO, para tratamento elegível com catálogo fornecido</w:t>
            </w:r>
          </w:p>
        </w:tc>
      </w:tr>
      <w:tr>
        <w:trPr>
          <w:cantSplit w:val="true"/>
        </w:trPr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Categorias</w:t>
            </w:r>
          </w:p>
        </w:tc>
        <w:tc>
          <w:tcPr>
            <w:tcW w:type="dxa" w:w="8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cama_mesa_banho (46% das 2ªs compras desse perfil) e moveis_decoracao (9%)</w:t>
            </w:r>
          </w:p>
        </w:tc>
      </w:tr>
      <w:tr>
        <w:trPr>
          <w:cantSplit w:val="true"/>
        </w:trPr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Mensagem</w:t>
            </w:r>
          </w:p>
        </w:tc>
        <w:tc>
          <w:tcPr>
            <w:tcW w:type="dxa" w:w="8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"Que bom que seu pedido chegou! Você pode conhecer opções de cama, mesa e banho e de decoração relacionadas à sua primeira compra."</w:t>
            </w:r>
          </w:p>
        </w:tc>
      </w:tr>
      <w:tr>
        <w:trPr>
          <w:cantSplit w:val="true"/>
        </w:trPr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Contraste</w:t>
            </w:r>
          </w:p>
        </w:tc>
        <w:tc>
          <w:tcPr>
            <w:tcW w:type="dxa" w:w="87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Outro cliente histórico, com ticket aberto simulado, recebe </w:t>
            </w:r>
            <w:r>
              <w:rPr>
                <w:b/>
                <w:sz w:val="17"/>
              </w:rPr>
              <w:t>PAUSAR</w:t>
            </w:r>
            <w:r>
              <w:rPr>
                <w:sz w:val="17"/>
              </w:rPr>
              <w:t>: resolução confirmada permite reavaliar os bloqueios, sem cupom automático</w:t>
            </w:r>
          </w:p>
        </w:tc>
      </w:tr>
    </w:tbl>
    <w:p>
      <w:pPr>
        <w:spacing w:after="40"/>
      </w:pPr>
    </w:p>
    <w:p>
      <w:r>
        <w:rPr>
          <w:b/>
        </w:rPr>
        <w:t>Validação dos prompts.</w:t>
      </w:r>
      <w:r>
        <w:t xml:space="preserve"> Critérios de aceitação, matriz de casos de limite (22 cenários) e roteiro de demonstração estão em </w:t>
      </w:r>
      <w:r>
        <w:rPr>
          <w:rFonts w:ascii="Consolas" w:hAnsi="Consolas"/>
          <w:color w:val="1F3A5F"/>
          <w:sz w:val="18"/>
        </w:rPr>
        <w:t>fase2/prompts/VALIDACAO_LUCAS.md</w:t>
      </w:r>
      <w:r>
        <w:t>. Os exemplos esperados não substituem execução registrada nem ensaio do vídeo.</w:t>
      </w:r>
    </w:p>
    <w:p>
      <w:r>
        <w:br w:type="page"/>
      </w:r>
    </w:p>
    <w:p>
      <w:pPr>
        <w:pStyle w:val="Heading1"/>
      </w:pPr>
      <w:r>
        <w:t>11. Riscos, Governança e Human in the Loop (atualizado na Fase 2)</w:t>
      </w:r>
    </w:p>
    <w:p>
      <w:pPr>
        <w:pStyle w:val="Heading2"/>
      </w:pPr>
      <w:r>
        <w:t>11.1 Riscos e controles (Fase 1, mantidos e associados aos agentes priorizados)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258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Risco</w:t>
            </w:r>
          </w:p>
        </w:tc>
        <w:tc>
          <w:tcPr>
            <w:tcW w:type="dxa" w:w="304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Exemplo</w:t>
            </w:r>
          </w:p>
        </w:tc>
        <w:tc>
          <w:tcPr>
            <w:tcW w:type="dxa" w:w="456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Controle</w:t>
            </w:r>
          </w:p>
        </w:tc>
      </w:tr>
      <w:tr>
        <w:trPr>
          <w:cantSplit w:val="true"/>
        </w:trPr>
        <w:tc>
          <w:tcPr>
            <w:tcW w:type="dxa" w:w="25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Alucinação / decisão sem evidência</w:t>
            </w:r>
          </w:p>
        </w:tc>
        <w:tc>
          <w:tcPr>
            <w:tcW w:type="dxa" w:w="30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Agente afirma fato inexistente</w:t>
            </w:r>
          </w:p>
        </w:tc>
        <w:tc>
          <w:tcPr>
            <w:tcW w:type="dxa" w:w="45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Grounding em dados, fonte explícita, validação humana para alto impacto</w:t>
            </w:r>
          </w:p>
        </w:tc>
      </w:tr>
      <w:tr>
        <w:trPr>
          <w:cantSplit w:val="true"/>
        </w:trPr>
        <w:tc>
          <w:tcPr>
            <w:tcW w:type="dxa" w:w="25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Falso positivo logístico</w:t>
            </w:r>
          </w:p>
        </w:tc>
        <w:tc>
          <w:tcPr>
            <w:tcW w:type="dxa" w:w="30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Cliente avisado de atraso que não ocorre</w:t>
            </w:r>
          </w:p>
        </w:tc>
        <w:tc>
          <w:tcPr>
            <w:tcW w:type="dxa" w:w="45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Aviso só quando a projeção mediana estoura o prazo; meta de falso positivo ≤ 20%</w:t>
            </w:r>
          </w:p>
        </w:tc>
      </w:tr>
      <w:tr>
        <w:trPr>
          <w:cantSplit w:val="true"/>
        </w:trPr>
        <w:tc>
          <w:tcPr>
            <w:tcW w:type="dxa" w:w="25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Classificação errada </w:t>
            </w:r>
            <w:r>
              <w:rPr>
                <w:i/>
                <w:sz w:val="17"/>
              </w:rPr>
              <w:t>(novo)</w:t>
            </w:r>
          </w:p>
        </w:tc>
        <w:tc>
          <w:tcPr>
            <w:tcW w:type="dxa" w:w="30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SentimentDesk erra o motivo</w:t>
            </w:r>
          </w:p>
        </w:tc>
        <w:tc>
          <w:tcPr>
            <w:tcW w:type="dxa" w:w="45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Confiança mínima de 0,8; auditoria semanal; fila humana</w:t>
            </w:r>
          </w:p>
        </w:tc>
      </w:tr>
      <w:tr>
        <w:trPr>
          <w:cantSplit w:val="true"/>
        </w:trPr>
        <w:tc>
          <w:tcPr>
            <w:tcW w:type="dxa" w:w="25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Impacto financeiro</w:t>
            </w:r>
          </w:p>
        </w:tc>
        <w:tc>
          <w:tcPr>
            <w:tcW w:type="dxa" w:w="30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Incentivo excessivo</w:t>
            </w:r>
          </w:p>
        </w:tc>
        <w:tc>
          <w:tcPr>
            <w:tcW w:type="dxa" w:w="45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Teto de 10%; acima disso, aprovação do Gestor de CRM</w:t>
            </w:r>
          </w:p>
        </w:tc>
      </w:tr>
      <w:tr>
        <w:trPr>
          <w:cantSplit w:val="true"/>
        </w:trPr>
        <w:tc>
          <w:tcPr>
            <w:tcW w:type="dxa" w:w="25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Penalização indevida</w:t>
            </w:r>
          </w:p>
        </w:tc>
        <w:tc>
          <w:tcPr>
            <w:tcW w:type="dxa" w:w="30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Seller punido injustamente</w:t>
            </w:r>
          </w:p>
        </w:tc>
        <w:tc>
          <w:tcPr>
            <w:tcW w:type="dxa" w:w="45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Agentes não penalizam; revisão humana e direito de resposta</w:t>
            </w:r>
          </w:p>
        </w:tc>
      </w:tr>
      <w:tr>
        <w:trPr>
          <w:cantSplit w:val="true"/>
        </w:trPr>
        <w:tc>
          <w:tcPr>
            <w:tcW w:type="dxa" w:w="25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Privacidade / LGPD</w:t>
            </w:r>
          </w:p>
        </w:tc>
        <w:tc>
          <w:tcPr>
            <w:tcW w:type="dxa" w:w="30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Contato sem consentimento</w:t>
            </w:r>
          </w:p>
        </w:tc>
        <w:tc>
          <w:tcPr>
            <w:tcW w:type="dxa" w:w="45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Opt-in, intervalo de 15 dias, máximo de 2 contatos</w:t>
            </w:r>
          </w:p>
        </w:tc>
      </w:tr>
      <w:tr>
        <w:trPr>
          <w:cantSplit w:val="true"/>
        </w:trPr>
        <w:tc>
          <w:tcPr>
            <w:tcW w:type="dxa" w:w="25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Viés histórico</w:t>
            </w:r>
          </w:p>
        </w:tc>
        <w:tc>
          <w:tcPr>
            <w:tcW w:type="dxa" w:w="30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Padrões de 2016–2018</w:t>
            </w:r>
          </w:p>
        </w:tc>
        <w:tc>
          <w:tcPr>
            <w:tcW w:type="dxa" w:w="45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Evidências recalculadas com dados atuais antes do piloto</w:t>
            </w:r>
          </w:p>
        </w:tc>
      </w:tr>
      <w:tr>
        <w:trPr>
          <w:cantSplit w:val="true"/>
        </w:trPr>
        <w:tc>
          <w:tcPr>
            <w:tcW w:type="dxa" w:w="25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Automação excessiva</w:t>
            </w:r>
          </w:p>
        </w:tc>
        <w:tc>
          <w:tcPr>
            <w:tcW w:type="dxa" w:w="30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Ação irreversível sem supervisão</w:t>
            </w:r>
          </w:p>
        </w:tc>
        <w:tc>
          <w:tcPr>
            <w:tcW w:type="dxa" w:w="45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Matriz de autonomia (11.2) e lista fechada de ações por agente</w:t>
            </w:r>
          </w:p>
        </w:tc>
      </w:tr>
      <w:tr>
        <w:trPr>
          <w:cantSplit w:val="true"/>
        </w:trPr>
        <w:tc>
          <w:tcPr>
            <w:tcW w:type="dxa" w:w="258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Gargalo de aprovação </w:t>
            </w:r>
            <w:r>
              <w:rPr>
                <w:i/>
                <w:sz w:val="17"/>
              </w:rPr>
              <w:t>(novo)</w:t>
            </w:r>
          </w:p>
        </w:tc>
        <w:tc>
          <w:tcPr>
            <w:tcW w:type="dxa" w:w="30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IA rápida esbarra em fila humana lenta</w:t>
            </w:r>
          </w:p>
        </w:tc>
        <w:tc>
          <w:tcPr>
            <w:tcW w:type="dxa" w:w="45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SLA rígido para revisão humana (ver 11.5)</w:t>
            </w:r>
          </w:p>
        </w:tc>
      </w:tr>
    </w:tbl>
    <w:p>
      <w:pPr>
        <w:spacing w:after="40"/>
      </w:pPr>
    </w:p>
    <w:p>
      <w:pPr>
        <w:pStyle w:val="Heading2"/>
      </w:pPr>
      <w:r>
        <w:t>11.2 Matriz de autonomia (Fase 1, mantida)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476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Tipo de ação</w:t>
            </w:r>
          </w:p>
        </w:tc>
        <w:tc>
          <w:tcPr>
            <w:tcW w:type="dxa" w:w="543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Autonomia recomendada</w:t>
            </w:r>
          </w:p>
        </w:tc>
      </w:tr>
      <w:tr>
        <w:trPr>
          <w:cantSplit w:val="true"/>
        </w:trPr>
        <w:tc>
          <w:tcPr>
            <w:tcW w:type="dxa" w:w="4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Classificar, resumir, detectar tema</w:t>
            </w:r>
          </w:p>
        </w:tc>
        <w:tc>
          <w:tcPr>
            <w:tcW w:type="dxa" w:w="54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Automática com monitoramento</w:t>
            </w:r>
          </w:p>
        </w:tc>
      </w:tr>
      <w:tr>
        <w:trPr>
          <w:cantSplit w:val="true"/>
        </w:trPr>
        <w:tc>
          <w:tcPr>
            <w:tcW w:type="dxa" w:w="4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Gerar rascunho, alerta ou recomendação</w:t>
            </w:r>
          </w:p>
        </w:tc>
        <w:tc>
          <w:tcPr>
            <w:tcW w:type="dxa" w:w="54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Automática; humano revisa quando sensível</w:t>
            </w:r>
          </w:p>
        </w:tc>
      </w:tr>
      <w:tr>
        <w:trPr>
          <w:cantSplit w:val="true"/>
        </w:trPr>
        <w:tc>
          <w:tcPr>
            <w:tcW w:type="dxa" w:w="4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Comunicação padrão de baixo risco</w:t>
            </w:r>
          </w:p>
        </w:tc>
        <w:tc>
          <w:tcPr>
            <w:tcW w:type="dxa" w:w="54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Automática após validação de regras e confiança</w:t>
            </w:r>
          </w:p>
        </w:tc>
      </w:tr>
      <w:tr>
        <w:trPr>
          <w:cantSplit w:val="true"/>
        </w:trPr>
        <w:tc>
          <w:tcPr>
            <w:tcW w:type="dxa" w:w="4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Desconto, ressarcimento, alteração de preço</w:t>
            </w:r>
          </w:p>
        </w:tc>
        <w:tc>
          <w:tcPr>
            <w:tcW w:type="dxa" w:w="54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Automática apenas dentro de limites pré-aprovados</w:t>
            </w:r>
          </w:p>
        </w:tc>
      </w:tr>
      <w:tr>
        <w:trPr>
          <w:cantSplit w:val="true"/>
        </w:trPr>
        <w:tc>
          <w:tcPr>
            <w:tcW w:type="dxa" w:w="4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Suspensão de seller ou decisão reputacional</w:t>
            </w:r>
          </w:p>
        </w:tc>
        <w:tc>
          <w:tcPr>
            <w:tcW w:type="dxa" w:w="54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Aprovação humana obrigatória</w:t>
            </w:r>
          </w:p>
        </w:tc>
      </w:tr>
      <w:tr>
        <w:trPr>
          <w:cantSplit w:val="true"/>
        </w:trPr>
        <w:tc>
          <w:tcPr>
            <w:tcW w:type="dxa" w:w="476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Decisão estratégica executiva</w:t>
            </w:r>
          </w:p>
        </w:tc>
        <w:tc>
          <w:tcPr>
            <w:tcW w:type="dxa" w:w="54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Agente recomenda; liderança decide</w:t>
            </w:r>
          </w:p>
        </w:tc>
      </w:tr>
    </w:tbl>
    <w:p>
      <w:pPr>
        <w:spacing w:after="40"/>
      </w:pPr>
    </w:p>
    <w:p>
      <w:pPr>
        <w:pStyle w:val="Heading2"/>
      </w:pPr>
      <w:r>
        <w:t>11.3 Política econômica dos incentivos (novo na revisão executiva)</w:t>
      </w:r>
    </w:p>
    <w:p>
      <w:r>
        <w:t xml:space="preserve">O limite de 10% para incentivos do WinBack é uma </w:t>
      </w:r>
      <w:r>
        <w:rPr>
          <w:b/>
        </w:rPr>
        <w:t>regra proposta</w:t>
      </w:r>
      <w:r>
        <w:t xml:space="preserve">, não um teto economicamente validado. Mesmo incentivos de até 10% exigem elegibilidade, consentimento, disponibilidade orçamentária, margem incremental não negativa e política comercial aprovada. Acima de 10%, exige-se adicionalmente autorização do gestor; a aprovação </w:t>
      </w:r>
      <w:r>
        <w:rPr>
          <w:b/>
        </w:rPr>
        <w:t>não dispensa</w:t>
      </w:r>
      <w:r>
        <w:t xml:space="preserve"> a análise econômica. Custos de mídia, desconto, atendimento e eventuais devoluções devem entrar na avaliação de valor líquido.</w:t>
      </w:r>
    </w:p>
    <w:p>
      <w:pPr>
        <w:pStyle w:val="Heading2"/>
      </w:pPr>
      <w:r>
        <w:t>11.4 Quem decide o quê nos agentes priorizados (novo na Fase 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550"/>
        <w:gridCol w:w="2550"/>
        <w:gridCol w:w="2550"/>
        <w:gridCol w:w="2550"/>
      </w:tblGrid>
      <w:tr>
        <w:trPr>
          <w:tblHeader w:val="true"/>
          <w:cantSplit w:val="true"/>
        </w:trPr>
        <w:tc>
          <w:tcPr>
            <w:tcW w:type="dxa" w:w="423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Decisão</w:t>
            </w:r>
          </w:p>
        </w:tc>
        <w:tc>
          <w:tcPr>
            <w:tcW w:type="dxa" w:w="206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Agente</w:t>
            </w:r>
          </w:p>
        </w:tc>
        <w:tc>
          <w:tcPr>
            <w:tcW w:type="dxa" w:w="151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Analista</w:t>
            </w:r>
          </w:p>
        </w:tc>
        <w:tc>
          <w:tcPr>
            <w:tcW w:type="dxa" w:w="238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Gestor</w:t>
            </w:r>
          </w:p>
        </w:tc>
      </w:tr>
      <w:tr>
        <w:trPr>
          <w:cantSplit w:val="true"/>
        </w:trPr>
        <w:tc>
          <w:tcPr>
            <w:tcW w:type="dxa" w:w="42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Classificar avaliação / calcular risco</w:t>
            </w:r>
          </w:p>
        </w:tc>
        <w:tc>
          <w:tcPr>
            <w:tcW w:type="dxa" w:w="206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Executa</w:t>
            </w:r>
          </w:p>
        </w:tc>
        <w:tc>
          <w:tcPr>
            <w:tcW w:type="dxa" w:w="151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Audita amostra</w:t>
            </w:r>
          </w:p>
        </w:tc>
        <w:tc>
          <w:tcPr>
            <w:tcW w:type="dxa" w:w="23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42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Lembrete ao seller; aviso com nova data</w:t>
            </w:r>
          </w:p>
        </w:tc>
        <w:tc>
          <w:tcPr>
            <w:tcW w:type="dxa" w:w="206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Executa</w:t>
            </w:r>
          </w:p>
        </w:tc>
        <w:tc>
          <w:tcPr>
            <w:tcW w:type="dxa" w:w="151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Informado</w:t>
            </w:r>
          </w:p>
        </w:tc>
        <w:tc>
          <w:tcPr>
            <w:tcW w:type="dxa" w:w="23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Aprova o template</w:t>
            </w:r>
          </w:p>
        </w:tc>
      </w:tr>
      <w:tr>
        <w:trPr>
          <w:cantSplit w:val="true"/>
        </w:trPr>
        <w:tc>
          <w:tcPr>
            <w:tcW w:type="dxa" w:w="42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Resposta padrão a avaliação</w:t>
            </w:r>
          </w:p>
        </w:tc>
        <w:tc>
          <w:tcPr>
            <w:tcW w:type="dxa" w:w="206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Executa</w:t>
            </w:r>
          </w:p>
        </w:tc>
        <w:tc>
          <w:tcPr>
            <w:tcW w:type="dxa" w:w="151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Revisa amostra</w:t>
            </w:r>
          </w:p>
        </w:tc>
        <w:tc>
          <w:tcPr>
            <w:tcW w:type="dxa" w:w="23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Aprova os templates</w:t>
            </w:r>
          </w:p>
        </w:tc>
      </w:tr>
      <w:tr>
        <w:trPr>
          <w:cantSplit w:val="true"/>
        </w:trPr>
        <w:tc>
          <w:tcPr>
            <w:tcW w:type="dxa" w:w="42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Resposta a caso crítico e compensação</w:t>
            </w:r>
          </w:p>
        </w:tc>
        <w:tc>
          <w:tcPr>
            <w:tcW w:type="dxa" w:w="20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Rascunha</w:t>
            </w:r>
          </w:p>
        </w:tc>
        <w:tc>
          <w:tcPr>
            <w:tcW w:type="dxa" w:w="151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Decide</w:t>
            </w:r>
          </w:p>
        </w:tc>
        <w:tc>
          <w:tcPr>
            <w:tcW w:type="dxa" w:w="23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Alçada acima do limite</w:t>
            </w:r>
          </w:p>
        </w:tc>
      </w:tr>
      <w:tr>
        <w:trPr>
          <w:cantSplit w:val="true"/>
        </w:trPr>
        <w:tc>
          <w:tcPr>
            <w:tcW w:type="dxa" w:w="42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Tratativa com a transportadora</w:t>
            </w:r>
          </w:p>
        </w:tc>
        <w:tc>
          <w:tcPr>
            <w:tcW w:type="dxa" w:w="20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Recomenda</w:t>
            </w:r>
          </w:p>
        </w:tc>
        <w:tc>
          <w:tcPr>
            <w:tcW w:type="dxa" w:w="1519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Decide</w:t>
            </w:r>
          </w:p>
        </w:tc>
        <w:tc>
          <w:tcPr>
            <w:tcW w:type="dxa" w:w="23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Informado</w:t>
            </w:r>
          </w:p>
        </w:tc>
      </w:tr>
      <w:tr>
        <w:trPr>
          <w:cantSplit w:val="true"/>
        </w:trPr>
        <w:tc>
          <w:tcPr>
            <w:tcW w:type="dxa" w:w="423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Incentivo ≤ 10% / &gt; 10%</w:t>
            </w:r>
          </w:p>
        </w:tc>
        <w:tc>
          <w:tcPr>
            <w:tcW w:type="dxa" w:w="206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Executa</w:t>
            </w:r>
            <w:r>
              <w:rPr>
                <w:sz w:val="17"/>
              </w:rPr>
              <w:t xml:space="preserve"> / Recomenda</w:t>
            </w:r>
          </w:p>
        </w:tc>
        <w:tc>
          <w:tcPr>
            <w:tcW w:type="dxa" w:w="151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Informado</w:t>
            </w:r>
          </w:p>
        </w:tc>
        <w:tc>
          <w:tcPr>
            <w:tcW w:type="dxa" w:w="23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Define o teto / </w:t>
            </w:r>
            <w:r>
              <w:rPr>
                <w:b/>
                <w:sz w:val="17"/>
              </w:rPr>
              <w:t>Decide</w:t>
            </w:r>
          </w:p>
        </w:tc>
      </w:tr>
    </w:tbl>
    <w:p>
      <w:pPr>
        <w:spacing w:after="40"/>
      </w:pPr>
    </w:p>
    <w:p>
      <w:pPr>
        <w:pStyle w:val="Heading2"/>
      </w:pPr>
      <w:r>
        <w:t>11.5 Feedback Loop e Gestão de Filas Humanas (novo na Fase 2)</w:t>
      </w:r>
    </w:p>
    <w:p>
      <w:r>
        <w:t>A governança protege o negócio, mas não deve engessar a operação. Para que a IA evolua continuamente e não esbarre em gargalos processuais, dois mecanismos operacionais foram estabelecidos: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Feedback Loop de Aprendizado:</w:t>
      </w:r>
      <w:r>
        <w:t xml:space="preserve"> O analista não é apenas um "aprovador". As revisões e correções feitas pelos humanos (ex: reclassificação de um motivo no </w:t>
      </w:r>
      <w:r>
        <w:rPr>
          <w:i/>
        </w:rPr>
        <w:t>SentimentDesk</w:t>
      </w:r>
      <w:r>
        <w:t xml:space="preserve"> ou ajuste de rota logística no </w:t>
      </w:r>
      <w:r>
        <w:rPr>
          <w:i/>
        </w:rPr>
        <w:t>LogiPredict</w:t>
      </w:r>
      <w:r>
        <w:t xml:space="preserve">) retroalimentam o agente. No </w:t>
      </w:r>
      <w:r>
        <w:rPr>
          <w:i/>
        </w:rPr>
        <w:t>SentimentDesk</w:t>
      </w:r>
      <w:r>
        <w:t xml:space="preserve">, esses acertos alimentam um banco de </w:t>
      </w:r>
      <w:r>
        <w:rPr>
          <w:i/>
        </w:rPr>
        <w:t>few-shot examples</w:t>
      </w:r>
      <w:r>
        <w:t xml:space="preserve"> (exemplos de calibração); no </w:t>
      </w:r>
      <w:r>
        <w:rPr>
          <w:i/>
        </w:rPr>
        <w:t>LogiPredict</w:t>
      </w:r>
      <w:r>
        <w:t>, cujo score é uma heurística (Seção 9.5), servem para recalibrar pesos e limiar. Assim o agente corrige seu viés e não repete o mesmo erro nas iterações futuras.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SLA de Revisão Humana:</w:t>
      </w:r>
      <w:r>
        <w:t xml:space="preserve"> Para que a velocidade da IA não seja anulada por uma fila de pendências no </w:t>
      </w:r>
      <w:r>
        <w:rPr>
          <w:i/>
        </w:rPr>
        <w:t>Human in the Loop</w:t>
      </w:r>
      <w:r>
        <w:t xml:space="preserve">, as etapas marcadas como "Decide" (respostas a casos críticos, compensações, tratativas logísticas) possuem um </w:t>
      </w:r>
      <w:r>
        <w:rPr>
          <w:b/>
        </w:rPr>
        <w:t>SLA máximo de resposta humana de 4 horas úteis</w:t>
      </w:r>
      <w:r>
        <w:t xml:space="preserve"> (meta do piloto: 95% das decisões dentro do prazo, Seção 13.2). Casos não atendidos nesse prazo acionam alertas de escalonamento gerencial.</w:t>
      </w:r>
    </w:p>
    <w:p>
      <w:pPr>
        <w:pStyle w:val="Heading1"/>
      </w:pPr>
      <w:r>
        <w:t>12. Roadmap de Implantação e Validação (atualizado na Fase 2)</w:t>
      </w:r>
    </w:p>
    <w:p>
      <w:r>
        <w:t xml:space="preserve">A versão 1.0 trazia duas ordens diferentes de implantação (Seções 5.3 e 11). A versão 2.0 adota um </w:t>
      </w:r>
      <w:r>
        <w:rPr>
          <w:b/>
        </w:rPr>
        <w:t>roadmap único</w:t>
      </w:r>
      <w:r>
        <w:t>, coerente com a priorização da Seção 5.3: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550"/>
        <w:gridCol w:w="2550"/>
        <w:gridCol w:w="2550"/>
        <w:gridCol w:w="2550"/>
      </w:tblGrid>
      <w:tr>
        <w:trPr>
          <w:tblHeader w:val="true"/>
          <w:cantSplit w:val="true"/>
        </w:trPr>
        <w:tc>
          <w:tcPr>
            <w:tcW w:type="dxa" w:w="128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Onda</w:t>
            </w:r>
          </w:p>
        </w:tc>
        <w:tc>
          <w:tcPr>
            <w:tcW w:type="dxa" w:w="231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Agentes</w:t>
            </w:r>
          </w:p>
        </w:tc>
        <w:tc>
          <w:tcPr>
            <w:tcW w:type="dxa" w:w="145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Período</w:t>
            </w:r>
          </w:p>
        </w:tc>
        <w:tc>
          <w:tcPr>
            <w:tcW w:type="dxa" w:w="514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Critério para avançar</w:t>
            </w:r>
          </w:p>
        </w:tc>
      </w:tr>
      <w:tr>
        <w:trPr>
          <w:cantSplit w:val="true"/>
        </w:trPr>
        <w:tc>
          <w:tcPr>
            <w:tcW w:type="dxa" w:w="1286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Wave 1 · piloto</w:t>
            </w:r>
          </w:p>
        </w:tc>
        <w:tc>
          <w:tcPr>
            <w:tcW w:type="dxa" w:w="23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LogiPredict + SentimentDesk</w:t>
            </w:r>
          </w:p>
        </w:tc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Meses 1–3</w:t>
            </w:r>
          </w:p>
        </w:tc>
        <w:tc>
          <w:tcPr>
            <w:tcW w:type="dxa" w:w="51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Falso positivo ≤ 20%; classificação ≥ 85%; 90% de respostas em &lt; 24h</w:t>
            </w:r>
          </w:p>
        </w:tc>
      </w:tr>
      <w:tr>
        <w:trPr>
          <w:cantSplit w:val="true"/>
        </w:trPr>
        <w:tc>
          <w:tcPr>
            <w:tcW w:type="dxa" w:w="1286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Wave 2</w:t>
            </w:r>
          </w:p>
        </w:tc>
        <w:tc>
          <w:tcPr>
            <w:tcW w:type="dxa" w:w="23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WinBack</w:t>
            </w:r>
          </w:p>
        </w:tc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Meses 4–6</w:t>
            </w:r>
          </w:p>
        </w:tc>
        <w:tc>
          <w:tcPr>
            <w:tcW w:type="dxa" w:w="51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Opt-in e grupo controle prontos; sinal de pausa em produção</w:t>
            </w:r>
          </w:p>
        </w:tc>
      </w:tr>
      <w:tr>
        <w:trPr>
          <w:cantSplit w:val="true"/>
        </w:trPr>
        <w:tc>
          <w:tcPr>
            <w:tcW w:type="dxa" w:w="1286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Wave 3</w:t>
            </w:r>
          </w:p>
        </w:tc>
        <w:tc>
          <w:tcPr>
            <w:tcW w:type="dxa" w:w="23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SellerCare e SmartFreight</w:t>
            </w:r>
          </w:p>
        </w:tc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Meses 7–9</w:t>
            </w:r>
          </w:p>
        </w:tc>
        <w:tc>
          <w:tcPr>
            <w:tcW w:type="dxa" w:w="51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Uplift comprovado nas Waves 1 e 2</w:t>
            </w:r>
          </w:p>
        </w:tc>
      </w:tr>
      <w:tr>
        <w:trPr>
          <w:cantSplit w:val="true"/>
        </w:trPr>
        <w:tc>
          <w:tcPr>
            <w:tcW w:type="dxa" w:w="1286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Orquestração</w:t>
            </w:r>
          </w:p>
        </w:tc>
        <w:tc>
          <w:tcPr>
            <w:tcW w:type="dxa" w:w="23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Maestro</w:t>
            </w:r>
          </w:p>
        </w:tc>
        <w:tc>
          <w:tcPr>
            <w:tcW w:type="dxa" w:w="14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Fase 4 do projeto</w:t>
            </w:r>
          </w:p>
        </w:tc>
        <w:tc>
          <w:tcPr>
            <w:tcW w:type="dxa" w:w="514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Três especialistas estáveis em produção</w:t>
            </w:r>
          </w:p>
        </w:tc>
      </w:tr>
    </w:tbl>
    <w:p>
      <w:pPr>
        <w:spacing w:after="40"/>
      </w:pPr>
    </w:p>
    <w:p>
      <w:r>
        <w:rPr>
          <w:b/>
        </w:rPr>
        <w:t>Próximos passos (Fase 3, protótipo):</w:t>
      </w:r>
      <w:r>
        <w:t xml:space="preserve"> prototipar SentimentDesk e LogiPredict em ferramenta low-code com os casos reais deste relatório; medir a acurácia do SentimentDesk contra 30 a 50 avaliações rotuladas pelo grupo; calibrar os pesos do score do LogiPredict.</w:t>
      </w:r>
    </w:p>
    <w:p>
      <w:r>
        <w:br w:type="page"/>
      </w:r>
    </w:p>
    <w:p>
      <w:pPr>
        <w:pStyle w:val="Heading1"/>
      </w:pPr>
      <w:r>
        <w:t>13. Indicadores de Sucesso e Business Case (atualizado na Fase 2)</w:t>
      </w:r>
    </w:p>
    <w:p>
      <w:pPr>
        <w:pStyle w:val="Heading2"/>
      </w:pPr>
      <w:r>
        <w:t>13.1 Baselines do projeto (Fase 1, revisados)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121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Categoria</w:t>
            </w:r>
          </w:p>
        </w:tc>
        <w:tc>
          <w:tcPr>
            <w:tcW w:type="dxa" w:w="485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Indicador</w:t>
            </w:r>
          </w:p>
        </w:tc>
        <w:tc>
          <w:tcPr>
            <w:tcW w:type="dxa" w:w="412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Baseline</w:t>
            </w:r>
          </w:p>
        </w:tc>
      </w:tr>
      <w:tr>
        <w:trPr>
          <w:cantSplit w:val="true"/>
        </w:trPr>
        <w:tc>
          <w:tcPr>
            <w:tcW w:type="dxa" w:w="12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Financeiro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Receita total · ticket médio · LTV estimado</w:t>
            </w:r>
          </w:p>
        </w:tc>
        <w:tc>
          <w:tcPr>
            <w:tcW w:type="dxa" w:w="41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R$ 16.008.872,12 · R$ 161,00 · R$ 165,20</w:t>
            </w:r>
          </w:p>
        </w:tc>
      </w:tr>
      <w:tr>
        <w:trPr>
          <w:cantSplit w:val="true"/>
        </w:trPr>
        <w:tc>
          <w:tcPr>
            <w:tcW w:type="dxa" w:w="12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Clientes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Taxa de recompra · churn (&gt; 6 meses) · top 10% da base</w:t>
            </w:r>
          </w:p>
        </w:tc>
        <w:tc>
          <w:tcPr>
            <w:tcW w:type="dxa" w:w="41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3,00% · 58,61% · 38,25% da receita</w:t>
            </w:r>
          </w:p>
        </w:tc>
      </w:tr>
      <w:tr>
        <w:trPr>
          <w:cantSplit w:val="true"/>
        </w:trPr>
        <w:tc>
          <w:tcPr>
            <w:tcW w:type="dxa" w:w="12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Clientes </w:t>
            </w:r>
            <w:r>
              <w:rPr>
                <w:i/>
                <w:sz w:val="17"/>
              </w:rPr>
              <w:t>(novo)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Conversão em 2ª compra de D+7 a D+90 após a entrega (janela do WinBack)</w:t>
            </w:r>
          </w:p>
        </w:tc>
        <w:tc>
          <w:tcPr>
            <w:tcW w:type="dxa" w:w="41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0,90%</w:t>
            </w:r>
          </w:p>
        </w:tc>
      </w:tr>
      <w:tr>
        <w:trPr>
          <w:cantSplit w:val="true"/>
        </w:trPr>
        <w:tc>
          <w:tcPr>
            <w:tcW w:type="dxa" w:w="12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Logística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Tempo médio total · trânsito · processamento</w:t>
            </w:r>
          </w:p>
        </w:tc>
        <w:tc>
          <w:tcPr>
            <w:tcW w:type="dxa" w:w="4128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12,56 dias</w:t>
            </w:r>
            <w:r>
              <w:rPr>
                <w:sz w:val="17"/>
              </w:rPr>
              <w:t xml:space="preserve"> · 9,33 dias · 3,23 dias </w:t>
            </w:r>
            <w:r>
              <w:rPr>
                <w:i/>
                <w:sz w:val="17"/>
              </w:rPr>
              <w:t>(revisados)</w:t>
            </w:r>
          </w:p>
        </w:tc>
      </w:tr>
      <w:tr>
        <w:trPr>
          <w:cantSplit w:val="true"/>
        </w:trPr>
        <w:tc>
          <w:tcPr>
            <w:tcW w:type="dxa" w:w="12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Logística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Taxa de atrasos · postagem após o limite </w:t>
            </w:r>
            <w:r>
              <w:rPr>
                <w:i/>
                <w:sz w:val="17"/>
              </w:rPr>
              <w:t>(novo)</w:t>
            </w:r>
          </w:p>
        </w:tc>
        <w:tc>
          <w:tcPr>
            <w:tcW w:type="dxa" w:w="41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8,11% · 9,0%</w:t>
            </w:r>
          </w:p>
        </w:tc>
      </w:tr>
      <w:tr>
        <w:trPr>
          <w:cantSplit w:val="true"/>
        </w:trPr>
        <w:tc>
          <w:tcPr>
            <w:tcW w:type="dxa" w:w="12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Logística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Frete / valor do pedido</w:t>
            </w:r>
          </w:p>
        </w:tc>
        <w:tc>
          <w:tcPr>
            <w:tcW w:type="dxa" w:w="41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21,34%</w:t>
            </w:r>
          </w:p>
        </w:tc>
      </w:tr>
      <w:tr>
        <w:trPr>
          <w:cantSplit w:val="true"/>
        </w:trPr>
        <w:tc>
          <w:tcPr>
            <w:tcW w:type="dxa" w:w="12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Satisfação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Notas 1 e 2</w:t>
            </w:r>
          </w:p>
        </w:tc>
        <w:tc>
          <w:tcPr>
            <w:tcW w:type="dxa" w:w="41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14,7%</w:t>
            </w:r>
          </w:p>
        </w:tc>
      </w:tr>
      <w:tr>
        <w:trPr>
          <w:cantSplit w:val="true"/>
        </w:trPr>
        <w:tc>
          <w:tcPr>
            <w:tcW w:type="dxa" w:w="12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Satisfação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Tempo de resposta da Olist a avaliações</w:t>
            </w:r>
          </w:p>
        </w:tc>
        <w:tc>
          <w:tcPr>
            <w:tcW w:type="dxa" w:w="4128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A medir no piloto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(substitui o "3,15 dias" da v1.0)</w:t>
            </w:r>
          </w:p>
        </w:tc>
      </w:tr>
      <w:tr>
        <w:trPr>
          <w:cantSplit w:val="true"/>
        </w:trPr>
        <w:tc>
          <w:tcPr>
            <w:tcW w:type="dxa" w:w="12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Sellers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Concentração · nota crítica · cluster problemático</w:t>
            </w:r>
          </w:p>
        </w:tc>
        <w:tc>
          <w:tcPr>
            <w:tcW w:type="dxa" w:w="41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Gini 0,792 · 342 com nota &lt; 3,0 · 527 sellers</w:t>
            </w:r>
          </w:p>
        </w:tc>
      </w:tr>
    </w:tbl>
    <w:p>
      <w:pPr>
        <w:spacing w:after="40"/>
      </w:pPr>
    </w:p>
    <w:p>
      <w:pPr>
        <w:pStyle w:val="Heading2"/>
      </w:pPr>
      <w:r>
        <w:t>13.2 Metas do piloto (novo na Fase 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105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Agente</w:t>
            </w:r>
          </w:p>
        </w:tc>
        <w:tc>
          <w:tcPr>
            <w:tcW w:type="dxa" w:w="2059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Indicador</w:t>
            </w:r>
          </w:p>
        </w:tc>
        <w:tc>
          <w:tcPr>
            <w:tcW w:type="dxa" w:w="287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Baseline</w:t>
            </w:r>
          </w:p>
        </w:tc>
        <w:tc>
          <w:tcPr>
            <w:tcW w:type="dxa" w:w="287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Meta (90 dias)</w:t>
            </w:r>
          </w:p>
        </w:tc>
        <w:tc>
          <w:tcPr>
            <w:tcW w:type="dxa" w:w="134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Como medir</w:t>
            </w:r>
          </w:p>
        </w:tc>
      </w:tr>
      <w:tr>
        <w:trPr>
          <w:cantSplit w:val="true"/>
        </w:trPr>
        <w:tc>
          <w:tcPr>
            <w:tcW w:type="dxa" w:w="105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LogiPredict</w:t>
            </w:r>
          </w:p>
        </w:tc>
        <w:tc>
          <w:tcPr>
            <w:tcW w:type="dxa" w:w="205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Atraso nas rotas do piloto</w:t>
            </w:r>
          </w:p>
        </w:tc>
        <w:tc>
          <w:tcPr>
            <w:tcW w:type="dxa" w:w="287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14,3% de atraso no Nordeste (referência histórica; baseline das rotas selecionadas a confirmar)</w:t>
            </w:r>
          </w:p>
        </w:tc>
        <w:tc>
          <w:tcPr>
            <w:tcW w:type="dxa" w:w="287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Redução de 1 ponto percentual em relação ao baseline das rotas selecionadas, comparada ao grupo de controle</w:t>
            </w:r>
          </w:p>
        </w:tc>
        <w:tc>
          <w:tcPr>
            <w:tcW w:type="dxa" w:w="134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Rotas controle</w:t>
            </w:r>
          </w:p>
        </w:tc>
      </w:tr>
      <w:tr>
        <w:trPr>
          <w:cantSplit w:val="true"/>
        </w:trPr>
        <w:tc>
          <w:tcPr>
            <w:tcW w:type="dxa" w:w="105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LogiPredict</w:t>
            </w:r>
          </w:p>
        </w:tc>
        <w:tc>
          <w:tcPr>
            <w:tcW w:type="dxa" w:w="205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Postagens após o limite</w:t>
            </w:r>
          </w:p>
        </w:tc>
        <w:tc>
          <w:tcPr>
            <w:tcW w:type="dxa" w:w="287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9,0%</w:t>
            </w:r>
          </w:p>
        </w:tc>
        <w:tc>
          <w:tcPr>
            <w:tcW w:type="dxa" w:w="287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≤ 6%</w:t>
            </w:r>
          </w:p>
        </w:tc>
        <w:tc>
          <w:tcPr>
            <w:tcW w:type="dxa" w:w="134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Limite × postagem</w:t>
            </w:r>
          </w:p>
        </w:tc>
      </w:tr>
      <w:tr>
        <w:trPr>
          <w:cantSplit w:val="true"/>
        </w:trPr>
        <w:tc>
          <w:tcPr>
            <w:tcW w:type="dxa" w:w="105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LogiPredict</w:t>
            </w:r>
          </w:p>
        </w:tc>
        <w:tc>
          <w:tcPr>
            <w:tcW w:type="dxa" w:w="205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Falso positivo do aviso</w:t>
            </w:r>
          </w:p>
        </w:tc>
        <w:tc>
          <w:tcPr>
            <w:tcW w:type="dxa" w:w="287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n/a</w:t>
            </w:r>
          </w:p>
        </w:tc>
        <w:tc>
          <w:tcPr>
            <w:tcW w:type="dxa" w:w="287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≤ 20%</w:t>
            </w:r>
          </w:p>
        </w:tc>
        <w:tc>
          <w:tcPr>
            <w:tcW w:type="dxa" w:w="134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Avisos × entregas no prazo</w:t>
            </w:r>
          </w:p>
        </w:tc>
      </w:tr>
      <w:tr>
        <w:trPr>
          <w:cantSplit w:val="true"/>
        </w:trPr>
        <w:tc>
          <w:tcPr>
            <w:tcW w:type="dxa" w:w="105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SentimentDesk</w:t>
            </w:r>
          </w:p>
        </w:tc>
        <w:tc>
          <w:tcPr>
            <w:tcW w:type="dxa" w:w="205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Tempo até a 1ª resposta</w:t>
            </w:r>
          </w:p>
        </w:tc>
        <w:tc>
          <w:tcPr>
            <w:tcW w:type="dxa" w:w="287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 medir</w:t>
            </w:r>
          </w:p>
        </w:tc>
        <w:tc>
          <w:tcPr>
            <w:tcW w:type="dxa" w:w="287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90% em &lt; 24h</w:t>
            </w:r>
          </w:p>
        </w:tc>
        <w:tc>
          <w:tcPr>
            <w:tcW w:type="dxa" w:w="134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Log do agente</w:t>
            </w:r>
          </w:p>
        </w:tc>
      </w:tr>
      <w:tr>
        <w:trPr>
          <w:cantSplit w:val="true"/>
        </w:trPr>
        <w:tc>
          <w:tcPr>
            <w:tcW w:type="dxa" w:w="105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SentimentDesk</w:t>
            </w:r>
          </w:p>
        </w:tc>
        <w:tc>
          <w:tcPr>
            <w:tcW w:type="dxa" w:w="205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Classificação correta</w:t>
            </w:r>
          </w:p>
        </w:tc>
        <w:tc>
          <w:tcPr>
            <w:tcW w:type="dxa" w:w="287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n/a</w:t>
            </w:r>
          </w:p>
        </w:tc>
        <w:tc>
          <w:tcPr>
            <w:tcW w:type="dxa" w:w="287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≥ 85%</w:t>
            </w:r>
          </w:p>
        </w:tc>
        <w:tc>
          <w:tcPr>
            <w:tcW w:type="dxa" w:w="134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Auditoria semanal (50 casos)</w:t>
            </w:r>
          </w:p>
        </w:tc>
      </w:tr>
      <w:tr>
        <w:trPr>
          <w:cantSplit w:val="true"/>
        </w:trPr>
        <w:tc>
          <w:tcPr>
            <w:tcW w:type="dxa" w:w="105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Ambos (humano no loop)</w:t>
            </w:r>
          </w:p>
        </w:tc>
        <w:tc>
          <w:tcPr>
            <w:tcW w:type="dxa" w:w="2059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Decisões humanas dentro do SLA (Seção 11.5)</w:t>
            </w:r>
          </w:p>
        </w:tc>
        <w:tc>
          <w:tcPr>
            <w:tcW w:type="dxa" w:w="287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 medir</w:t>
            </w:r>
          </w:p>
        </w:tc>
        <w:tc>
          <w:tcPr>
            <w:tcW w:type="dxa" w:w="287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95% em até 4h úteis</w:t>
            </w:r>
          </w:p>
        </w:tc>
        <w:tc>
          <w:tcPr>
            <w:tcW w:type="dxa" w:w="134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Log da fila de revisão</w:t>
            </w:r>
          </w:p>
        </w:tc>
      </w:tr>
    </w:tbl>
    <w:p>
      <w:pPr>
        <w:spacing w:after="40"/>
      </w:pPr>
    </w:p>
    <w:p>
      <w:r>
        <w:rPr>
          <w:b/>
        </w:rPr>
        <w:t>Wave 2 (referência, fora do piloto de 90 dias):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Agente</w:t>
            </w:r>
          </w:p>
        </w:tc>
        <w:tc>
          <w:tcPr>
            <w:tcW w:type="dxa" w:w="495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Indicador</w:t>
            </w:r>
          </w:p>
        </w:tc>
        <w:tc>
          <w:tcPr>
            <w:tcW w:type="dxa" w:w="77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Baseline</w:t>
            </w:r>
          </w:p>
        </w:tc>
        <w:tc>
          <w:tcPr>
            <w:tcW w:type="dxa" w:w="165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Meta</w:t>
            </w:r>
          </w:p>
        </w:tc>
        <w:tc>
          <w:tcPr>
            <w:tcW w:type="dxa" w:w="213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Como medir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WinBack</w:t>
            </w:r>
          </w:p>
        </w:tc>
        <w:tc>
          <w:tcPr>
            <w:tcW w:type="dxa" w:w="495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Conversão em 2ª compra de D+7 a D+90 após a entrega</w:t>
            </w:r>
          </w:p>
        </w:tc>
        <w:tc>
          <w:tcPr>
            <w:tcW w:type="dxa" w:w="77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0,90%</w:t>
            </w:r>
          </w:p>
        </w:tc>
        <w:tc>
          <w:tcPr>
            <w:tcW w:type="dxa" w:w="165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1,40% (+0,5 p.p.)</w:t>
            </w:r>
          </w:p>
        </w:tc>
        <w:tc>
          <w:tcPr>
            <w:tcW w:type="dxa" w:w="213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Uplift contra controle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WinBack</w:t>
            </w:r>
          </w:p>
        </w:tc>
        <w:tc>
          <w:tcPr>
            <w:tcW w:type="dxa" w:w="4954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Opt-out por contato</w:t>
            </w:r>
          </w:p>
        </w:tc>
        <w:tc>
          <w:tcPr>
            <w:tcW w:type="dxa" w:w="77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n/a</w:t>
            </w:r>
          </w:p>
        </w:tc>
        <w:tc>
          <w:tcPr>
            <w:tcW w:type="dxa" w:w="1651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&lt; 1%</w:t>
            </w:r>
          </w:p>
        </w:tc>
        <w:tc>
          <w:tcPr>
            <w:tcW w:type="dxa" w:w="213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CRM</w:t>
            </w:r>
          </w:p>
        </w:tc>
      </w:tr>
    </w:tbl>
    <w:p>
      <w:pPr>
        <w:spacing w:after="40"/>
      </w:pPr>
    </w:p>
    <w:p>
      <w:pPr>
        <w:pStyle w:val="Heading2"/>
      </w:pPr>
      <w:r>
        <w:t>13.2.1 Protocolo mínimo de validação do piloto (novo na revisão executiva)</w:t>
      </w:r>
    </w:p>
    <w:p>
      <w:r>
        <w:rPr>
          <w:b/>
        </w:rPr>
        <w:t>Antes de iniciar:</w:t>
      </w:r>
      <w:r>
        <w:t xml:space="preserve"> confirmar fontes operacionais atuais, medir volume elegível e baseline, pactuar alçadas e templates, estabelecer tratamento/controle comparáveis, definir responsável por cada intervenção e registrar critérios de interrupção. </w:t>
      </w:r>
      <w:r>
        <w:rPr>
          <w:b/>
        </w:rPr>
        <w:t>Durante os 90 dias:</w:t>
      </w:r>
      <w:r>
        <w:t xml:space="preserve"> acompanhar semanalmente qualidade dos dados, precisão e cobertura dos alertas, recall de casos críticos, qualidade das respostas, volume de intervenções humanas, custos e reclamações. </w:t>
      </w:r>
      <w:r>
        <w:rPr>
          <w:b/>
        </w:rPr>
        <w:t>Ao final:</w:t>
      </w:r>
      <w:r>
        <w:t xml:space="preserve"> estimar efeito incremental nas métricas de negócio com intervalo de incerteza e registrar resultados negativos ou inconclusivos. Uma meta de qualidade técnica cumprida </w:t>
      </w:r>
      <w:r>
        <w:rPr>
          <w:b/>
        </w:rPr>
        <w:t>não substitui</w:t>
      </w:r>
      <w:r>
        <w:t xml:space="preserve"> evidência de impacto de negócio.</w:t>
      </w:r>
    </w:p>
    <w:p>
      <w:r>
        <w:rPr>
          <w:b/>
        </w:rPr>
        <w:t>Portões de decisão:</w:t>
      </w:r>
      <w:r>
        <w:t xml:space="preserve"> avançar apenas se (1) controles de segurança e privacidade funcionarem, (2) métricas de qualidade atingirem patamar acordado, (3) houver sinal mensurável de benefício incremental e (4) custo operacional e capacidade de escala forem aceitáveis. Sem esses quatro elementos, recalibrar ou encerrar a hipótese; não extrapolar ganhos da amostra histórica para produção.</w:t>
      </w:r>
    </w:p>
    <w:p>
      <w:pPr>
        <w:pStyle w:val="Heading2"/>
      </w:pPr>
      <w:r>
        <w:t>13.3 Business case em três cenários (novo na Fase 2)</w:t>
      </w:r>
    </w:p>
    <w:p>
      <w:r>
        <w:t xml:space="preserve">Janela: set/2017 a ago/2018, </w:t>
      </w:r>
      <w:r>
        <w:rPr>
          <w:b/>
        </w:rPr>
        <w:t>na escala do dataset público</w:t>
      </w:r>
      <w:r>
        <w:t xml:space="preserve">. Os valores </w:t>
      </w:r>
      <w:r>
        <w:rPr>
          <w:b/>
        </w:rPr>
        <w:t>ilustram cenários</w:t>
      </w:r>
      <w:r>
        <w:t>, não previsão validada de resultado real. A extrapolação linear ao volume atual da Olist não é automaticamente válida: depende do mix de pedidos, sellers, rotas, canais, sazonalidade, elegibilidade e resposta à intervenção. O piloto deverá recalibrar os parâmetros.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 w:val="true"/>
        </w:trPr>
        <w:tc>
          <w:tcPr>
            <w:tcW w:type="dxa" w:w="73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Agente</w:t>
            </w:r>
          </w:p>
        </w:tc>
        <w:tc>
          <w:tcPr>
            <w:tcW w:type="dxa" w:w="34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Lógica do cálculo</w:t>
            </w:r>
          </w:p>
        </w:tc>
        <w:tc>
          <w:tcPr>
            <w:tcW w:type="dxa" w:w="198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Conservador</w:t>
            </w:r>
          </w:p>
        </w:tc>
        <w:tc>
          <w:tcPr>
            <w:tcW w:type="dxa" w:w="198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Base</w:t>
            </w:r>
          </w:p>
        </w:tc>
        <w:tc>
          <w:tcPr>
            <w:tcW w:type="dxa" w:w="209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5"/>
              </w:rPr>
              <w:t>Otimista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LogiPredict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Postagens atrasadas × diferença de atraso que o agente elimina; atrasos evitados × diferença de notas 1–2</w:t>
            </w:r>
          </w:p>
        </w:tc>
        <w:tc>
          <w:tcPr>
            <w:tcW w:type="dxa" w:w="198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336 atrasos · 151 notas 1–2 a menos</w:t>
            </w:r>
          </w:p>
        </w:tc>
        <w:tc>
          <w:tcPr>
            <w:tcW w:type="dxa" w:w="1983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672 atrasos · 302 notas 1–2 a menos</w:t>
            </w:r>
          </w:p>
        </w:tc>
        <w:tc>
          <w:tcPr>
            <w:tcW w:type="dxa" w:w="209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1.008 atrasos · 453 notas 1–2 a menos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SentimentDesk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Avaliações 1–2 tratadas com o agente × minutos poupados × custo do analista</w:t>
            </w:r>
          </w:p>
        </w:tc>
        <w:tc>
          <w:tcPr>
            <w:tcW w:type="dxa" w:w="198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878 h · R$ 39,5 mil</w:t>
            </w:r>
          </w:p>
        </w:tc>
        <w:tc>
          <w:tcPr>
            <w:tcW w:type="dxa" w:w="1983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1.230 h · R$ 55,3 mil</w:t>
            </w:r>
          </w:p>
        </w:tc>
        <w:tc>
          <w:tcPr>
            <w:tcW w:type="dxa" w:w="209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1.581 h · R$ 71,1 mil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WinBack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Novos clientes × aumento da conversão em 2ª compra × ticket da 2ª compra</w:t>
            </w:r>
          </w:p>
        </w:tc>
        <w:tc>
          <w:tcPr>
            <w:tcW w:type="dxa" w:w="1983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179 compras · R$ 26,6 mil</w:t>
            </w:r>
          </w:p>
        </w:tc>
        <w:tc>
          <w:tcPr>
            <w:tcW w:type="dxa" w:w="1983"/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358 compras · R$ 53,2 mil</w:t>
            </w:r>
          </w:p>
        </w:tc>
        <w:tc>
          <w:tcPr>
            <w:tcW w:type="dxa" w:w="2096"/>
          </w:tcPr>
          <w:p>
            <w:pPr>
              <w:spacing w:after="0" w:line="240" w:lineRule="auto"/>
            </w:pPr>
            <w:r/>
            <w:r>
              <w:rPr>
                <w:sz w:val="15"/>
              </w:rPr>
              <w:t>717 compras · R$ 106,4 mil</w:t>
            </w:r>
          </w:p>
        </w:tc>
      </w:tr>
    </w:tbl>
    <w:p>
      <w:pPr>
        <w:spacing w:after="40"/>
      </w:pPr>
    </w:p>
    <w:p>
      <w:r>
        <w:t xml:space="preserve">O efeito indireto (cliente com entrega no prazo recompra mais) </w:t>
      </w:r>
      <w:r>
        <w:rPr>
          <w:b/>
        </w:rPr>
        <w:t>não foi somado</w:t>
      </w:r>
      <w:r>
        <w:t>, para manter o cálculo conservador. A conta completa, com cada número de entrada, está na Seção 13.4.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2C6AE"/>
          <w:left w:val="single" w:sz="4" w:color="F2C6AE"/>
          <w:bottom w:val="single" w:sz="4" w:color="F2C6AE"/>
          <w:right w:val="single" w:sz="4" w:color="F2C6AE"/>
          <w:insideH w:val="single" w:sz="4" w:color="F2C6AE"/>
          <w:insideV w:val="single" w:sz="4" w:color="F2C6AE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DF3EC"/>
          </w:tcPr>
          <w:p>
            <w:pPr>
              <w:spacing w:after="60" w:line="240" w:lineRule="auto"/>
            </w:pPr>
            <w:r/>
            <w:r>
              <w:rPr>
                <w:b/>
                <w:sz w:val="19"/>
              </w:rPr>
              <w:t>Leitura executiva.</w:t>
            </w:r>
            <w:r>
              <w:rPr>
                <w:sz w:val="19"/>
              </w:rPr>
              <w:t xml:space="preserve"> O maior retorno está na combinação: menos atrasos geram menos avaliações negativas, o que reduz a fila do CX e preserva a chance de segunda compra. Os três agentes foram desenhados para atuar sobre elos da mesma corrente; o efeito combinado e sua causalidade ainda dependem de validação.</w:t>
            </w:r>
          </w:p>
        </w:tc>
      </w:tr>
    </w:tbl>
    <w:p>
      <w:pPr>
        <w:spacing w:after="40"/>
      </w:pPr>
    </w:p>
    <w:p>
      <w:pPr>
        <w:pStyle w:val="Heading2"/>
      </w:pPr>
      <w:r>
        <w:t>13.4 Memória de cálculo do business case (novo na Fase 2)</w:t>
      </w:r>
    </w:p>
    <w:p>
      <w:r>
        <w:t xml:space="preserve">Todas as contas abaixo podem ser refeitas com calculadora a partir dos números impressos; os resultados são arredondados para o inteiro mais próximo apenas no final. Os dados de entrada vêm do notebook </w:t>
      </w:r>
      <w:r>
        <w:rPr>
          <w:rFonts w:ascii="Consolas" w:hAnsi="Consolas"/>
          <w:color w:val="1F3A5F"/>
          <w:sz w:val="18"/>
        </w:rPr>
        <w:t>08_fase2_evidencias_business_case.ipynb</w:t>
      </w:r>
      <w:r>
        <w:t xml:space="preserve"> e estão listados, com definição, em </w:t>
      </w:r>
      <w:r>
        <w:rPr>
          <w:rFonts w:ascii="Consolas" w:hAnsi="Consolas"/>
          <w:color w:val="1F3A5F"/>
          <w:sz w:val="18"/>
        </w:rPr>
        <w:t>fase2/NUMEROS_OFICIAIS.md</w:t>
      </w:r>
      <w:r>
        <w:t>.</w:t>
      </w:r>
    </w:p>
    <w:p>
      <w:r>
        <w:rPr>
          <w:b/>
        </w:rPr>
        <w:t>Janela de cálculo:</w:t>
      </w:r>
      <w:r>
        <w:t xml:space="preserve"> pedidos e avaliações de </w:t>
      </w:r>
      <w:r>
        <w:rPr>
          <w:b/>
        </w:rPr>
        <w:t>set/2017 a ago/2018</w:t>
      </w:r>
      <w:r>
        <w:t xml:space="preserve"> (12 meses mais recentes e completos do dataset).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2C6AE"/>
          <w:left w:val="single" w:sz="4" w:color="F2C6AE"/>
          <w:bottom w:val="single" w:sz="4" w:color="F2C6AE"/>
          <w:right w:val="single" w:sz="4" w:color="F2C6AE"/>
          <w:insideH w:val="single" w:sz="4" w:color="F2C6AE"/>
          <w:insideV w:val="single" w:sz="4" w:color="F2C6AE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DF3EC"/>
          </w:tcPr>
          <w:p>
            <w:pPr>
              <w:spacing w:after="60" w:line="240" w:lineRule="auto"/>
            </w:pPr>
            <w:r/>
            <w:r>
              <w:rPr>
                <w:b/>
                <w:sz w:val="19"/>
              </w:rPr>
              <w:t>Como ler esta seção.</w:t>
            </w:r>
            <w:r>
              <w:rPr>
                <w:sz w:val="19"/>
              </w:rPr>
              <w:t xml:space="preserve"> Para cada agente há (1) a lógica </w:t>
            </w:r>
            <w:r>
              <w:rPr>
                <w:b/>
                <w:sz w:val="19"/>
              </w:rPr>
              <w:t>em linguagem simples</w:t>
            </w:r>
            <w:r>
              <w:rPr>
                <w:sz w:val="19"/>
              </w:rPr>
              <w:t xml:space="preserve">, (2) uma tabela com cada número usado: o que é </w:t>
            </w:r>
            <w:r>
              <w:rPr>
                <w:b/>
                <w:sz w:val="19"/>
              </w:rPr>
              <w:t>dado</w:t>
            </w:r>
            <w:r>
              <w:rPr>
                <w:sz w:val="19"/>
              </w:rPr>
              <w:t xml:space="preserve"> saiu do dataset; o que é </w:t>
            </w:r>
            <w:r>
              <w:rPr>
                <w:b/>
                <w:sz w:val="19"/>
              </w:rPr>
              <w:t>premissa</w:t>
            </w:r>
            <w:r>
              <w:rPr>
                <w:sz w:val="19"/>
              </w:rPr>
              <w:t xml:space="preserve"> é uma estimativa do grupo, a ser confirmada no piloto, e (3) a conta de cada cenário. "p.p." significa </w:t>
            </w:r>
            <w:r>
              <w:rPr>
                <w:b/>
                <w:sz w:val="19"/>
              </w:rPr>
              <w:t>pontos percentuais</w:t>
            </w:r>
            <w:r>
              <w:rPr>
                <w:sz w:val="19"/>
              </w:rPr>
              <w:t>: de 7,5% para 27,6% são 20,1 p.p. de diferença.</w:t>
            </w:r>
          </w:p>
        </w:tc>
      </w:tr>
    </w:tbl>
    <w:p>
      <w:pPr>
        <w:spacing w:after="40"/>
      </w:pPr>
    </w:p>
    <w:p>
      <w:pPr>
        <w:pStyle w:val="Heading3"/>
      </w:pPr>
      <w:r>
        <w:t>LogiPredict: atrasos e avaliações negativas evitados</w:t>
      </w:r>
    </w:p>
    <w:p>
      <w:r>
        <w:rPr>
          <w:b/>
        </w:rPr>
        <w:t>Em linguagem simples.</w:t>
      </w:r>
      <w:r>
        <w:t xml:space="preserve"> Nos últimos 12 meses, </w:t>
      </w:r>
      <w:r>
        <w:rPr>
          <w:b/>
        </w:rPr>
        <w:t>6.689 pedidos</w:t>
      </w:r>
      <w:r>
        <w:t xml:space="preserve"> foram postados pelo seller depois do prazo de postagem. Nesse grupo, </w:t>
      </w:r>
      <w:r>
        <w:rPr>
          <w:b/>
        </w:rPr>
        <w:t>cerca de 28 em cada 100</w:t>
      </w:r>
      <w:r>
        <w:t xml:space="preserve"> chegaram atrasados ao cliente; quando o seller posta no prazo, são </w:t>
      </w:r>
      <w:r>
        <w:rPr>
          <w:b/>
        </w:rPr>
        <w:t>7 a 8 em cada 100</w:t>
      </w:r>
      <w:r>
        <w:t xml:space="preserve">. Os dados históricos mostram que pedidos postados fora do prazo apresentam aproximadamente </w:t>
      </w:r>
      <w:r>
        <w:rPr>
          <w:b/>
        </w:rPr>
        <w:t>20 pontos percentuais a mais de atraso</w:t>
      </w:r>
      <w:r>
        <w:t xml:space="preserve"> na entrega. O cenário considera, como hipótese a ser validada no piloto, que as intervenções do LogiPredict poderiam reduzir parte dessa diferença. O LogiPredict lembra o seller antes do limite e aciona operações. Se ele eliminar </w:t>
      </w:r>
      <w:r>
        <w:rPr>
          <w:b/>
        </w:rPr>
        <w:t>metade</w:t>
      </w:r>
      <w:r>
        <w:t xml:space="preserve"> dessa diferença (cenário base), são </w:t>
      </w:r>
      <w:r>
        <w:rPr>
          <w:b/>
        </w:rPr>
        <w:t>10 atrasos a menos a cada 100 pedidos</w:t>
      </w:r>
      <w:r>
        <w:t xml:space="preserve"> desse grupo, ou </w:t>
      </w:r>
      <w:r>
        <w:rPr>
          <w:b/>
        </w:rPr>
        <w:t>672 no ano</w:t>
      </w:r>
      <w:r>
        <w:t xml:space="preserve">. E como um pedido atrasado recebe nota 1–2 muito mais vezes (54 em cada 100, contra 9 em cada 100 no prazo), </w:t>
      </w:r>
      <w:r>
        <w:rPr>
          <w:b/>
        </w:rPr>
        <w:t>cada 100 atrasos evitados poupam cerca de 45 avaliações negativas</w:t>
      </w:r>
      <w:r>
        <w:t xml:space="preserve">: </w:t>
      </w:r>
      <w:r>
        <w:rPr>
          <w:b/>
        </w:rPr>
        <w:t>302 no ano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453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Entrada</w:t>
            </w:r>
          </w:p>
        </w:tc>
        <w:tc>
          <w:tcPr>
            <w:tcW w:type="dxa" w:w="113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Valor</w:t>
            </w:r>
          </w:p>
        </w:tc>
        <w:tc>
          <w:tcPr>
            <w:tcW w:type="dxa" w:w="4533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Origem</w:t>
            </w:r>
          </w:p>
        </w:tc>
      </w:tr>
      <w:tr>
        <w:trPr>
          <w:cantSplit w:val="true"/>
        </w:trPr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A. Pedidos entregues com postagem após o limite (12 meses)</w:t>
            </w:r>
          </w:p>
        </w:tc>
        <w:tc>
          <w:tcPr>
            <w:tcW w:type="dxa" w:w="113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6.689</w:t>
            </w:r>
          </w:p>
        </w:tc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orders.order_delivered_carrier_date</w:t>
            </w:r>
            <w:r>
              <w:rPr>
                <w:sz w:val="17"/>
              </w:rPr>
              <w:t xml:space="preserve"> &gt; </w:t>
            </w:r>
            <w:r>
              <w:rPr>
                <w:rFonts w:ascii="Consolas" w:hAnsi="Consolas"/>
                <w:color w:val="1F3A5F"/>
                <w:sz w:val="15"/>
              </w:rPr>
              <w:t>order_items.shipping_limit_date</w:t>
            </w:r>
          </w:p>
        </w:tc>
      </w:tr>
      <w:tr>
        <w:trPr>
          <w:cantSplit w:val="true"/>
        </w:trPr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B. Taxa de atraso quando a postagem foi após o limite (12 meses)</w:t>
            </w:r>
          </w:p>
        </w:tc>
        <w:tc>
          <w:tcPr>
            <w:tcW w:type="dxa" w:w="113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27,6%</w:t>
            </w:r>
          </w:p>
        </w:tc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</w:t>
            </w:r>
            <w:r>
              <w:rPr>
                <w:sz w:val="17"/>
              </w:rPr>
              <w:t>: entrega &gt; prazo estimado</w:t>
            </w:r>
          </w:p>
        </w:tc>
      </w:tr>
      <w:tr>
        <w:trPr>
          <w:cantSplit w:val="true"/>
        </w:trPr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C. Taxa de atraso quando a postagem foi no prazo (12 meses)</w:t>
            </w:r>
          </w:p>
        </w:tc>
        <w:tc>
          <w:tcPr>
            <w:tcW w:type="dxa" w:w="113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7,5%</w:t>
            </w:r>
          </w:p>
        </w:tc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D. Diferença que o agente pode eliminar (B − C)</w:t>
            </w:r>
          </w:p>
        </w:tc>
        <w:tc>
          <w:tcPr>
            <w:tcW w:type="dxa" w:w="113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20,1 p.p.</w:t>
            </w:r>
          </w:p>
        </w:tc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cálculo</w:t>
            </w:r>
          </w:p>
        </w:tc>
      </w:tr>
      <w:tr>
        <w:trPr>
          <w:cantSplit w:val="true"/>
        </w:trPr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E. % de notas 1–2 em pedido atrasado</w:t>
            </w:r>
          </w:p>
        </w:tc>
        <w:tc>
          <w:tcPr>
            <w:tcW w:type="dxa" w:w="113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54,1%</w:t>
            </w:r>
          </w:p>
        </w:tc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1F3A5F"/>
                <w:sz w:val="15"/>
              </w:rPr>
              <w:t>order_reviews</w:t>
            </w:r>
            <w:r>
              <w:rPr>
                <w:sz w:val="17"/>
              </w:rPr>
              <w:t xml:space="preserve"> (dataset inteiro)</w:t>
            </w:r>
          </w:p>
        </w:tc>
      </w:tr>
      <w:tr>
        <w:trPr>
          <w:cantSplit w:val="true"/>
        </w:trPr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F. % de notas 1–2 em pedido no prazo</w:t>
            </w:r>
          </w:p>
        </w:tc>
        <w:tc>
          <w:tcPr>
            <w:tcW w:type="dxa" w:w="113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9,2%</w:t>
            </w:r>
          </w:p>
        </w:tc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G. Notas 1–2 a menos por atraso evitado (E − F)</w:t>
            </w:r>
          </w:p>
        </w:tc>
        <w:tc>
          <w:tcPr>
            <w:tcW w:type="dxa" w:w="113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44,9 p.p.</w:t>
            </w:r>
          </w:p>
        </w:tc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cálculo</w:t>
            </w:r>
          </w:p>
        </w:tc>
      </w:tr>
      <w:tr>
        <w:trPr>
          <w:cantSplit w:val="true"/>
        </w:trPr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H. % da diferença D eliminada pelo agente (premissa)</w:t>
            </w:r>
          </w:p>
        </w:tc>
        <w:tc>
          <w:tcPr>
            <w:tcW w:type="dxa" w:w="1133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25% / 50% / 75%</w:t>
            </w:r>
          </w:p>
        </w:tc>
        <w:tc>
          <w:tcPr>
            <w:tcW w:type="dxa" w:w="453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premissa do grupo (cenários)</w:t>
            </w:r>
          </w:p>
        </w:tc>
      </w:tr>
    </w:tbl>
    <w:p>
      <w:pPr>
        <w:spacing w:after="40"/>
      </w:pPr>
    </w:p>
    <w:p>
      <w:r>
        <w:rPr>
          <w:b/>
        </w:rPr>
        <w:t>Fórmulas:</w:t>
      </w:r>
      <w:r>
        <w:t xml:space="preserve"> atrasos evitados = A × D × H · notas 1–2 evitadas = atrasos evitados × 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2462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Cenário</w:t>
            </w:r>
          </w:p>
        </w:tc>
        <w:tc>
          <w:tcPr>
            <w:tcW w:type="dxa" w:w="433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Atrasos evitados</w:t>
            </w:r>
          </w:p>
        </w:tc>
        <w:tc>
          <w:tcPr>
            <w:tcW w:type="dxa" w:w="34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Notas 1–2 evitadas</w:t>
            </w:r>
          </w:p>
        </w:tc>
      </w:tr>
      <w:tr>
        <w:trPr>
          <w:cantSplit w:val="true"/>
        </w:trPr>
        <w:tc>
          <w:tcPr>
            <w:tcW w:type="dxa" w:w="24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Conservador (H = 25%)</w:t>
            </w:r>
          </w:p>
        </w:tc>
        <w:tc>
          <w:tcPr>
            <w:tcW w:type="dxa" w:w="433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6.689 × 20,1% × 25% = 336,1 → </w:t>
            </w:r>
            <w:r>
              <w:rPr>
                <w:b/>
                <w:sz w:val="17"/>
              </w:rPr>
              <w:t>336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336,1 × 44,9% = 150,9 → </w:t>
            </w:r>
            <w:r>
              <w:rPr>
                <w:b/>
                <w:sz w:val="17"/>
              </w:rPr>
              <w:t>151</w:t>
            </w:r>
          </w:p>
        </w:tc>
      </w:tr>
      <w:tr>
        <w:trPr>
          <w:cantSplit w:val="true"/>
        </w:trPr>
        <w:tc>
          <w:tcPr>
            <w:tcW w:type="dxa" w:w="24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Base (H = 50%)</w:t>
            </w:r>
          </w:p>
        </w:tc>
        <w:tc>
          <w:tcPr>
            <w:tcW w:type="dxa" w:w="433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6.689 × 20,1% × 50% = 672,2 → </w:t>
            </w:r>
            <w:r>
              <w:rPr>
                <w:b/>
                <w:sz w:val="17"/>
              </w:rPr>
              <w:t>672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672,2 × 44,9% = 301,8 → </w:t>
            </w:r>
            <w:r>
              <w:rPr>
                <w:b/>
                <w:sz w:val="17"/>
              </w:rPr>
              <w:t>302</w:t>
            </w:r>
          </w:p>
        </w:tc>
      </w:tr>
      <w:tr>
        <w:trPr>
          <w:cantSplit w:val="true"/>
        </w:trPr>
        <w:tc>
          <w:tcPr>
            <w:tcW w:type="dxa" w:w="24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Otimista (H = 75%)</w:t>
            </w:r>
          </w:p>
        </w:tc>
        <w:tc>
          <w:tcPr>
            <w:tcW w:type="dxa" w:w="433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6.689 × 20,1% × 75% = 1.008,4 → </w:t>
            </w:r>
            <w:r>
              <w:rPr>
                <w:b/>
                <w:sz w:val="17"/>
              </w:rPr>
              <w:t>1.008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1.008,4 × 44,9% = 452,8 → </w:t>
            </w:r>
            <w:r>
              <w:rPr>
                <w:b/>
                <w:sz w:val="17"/>
              </w:rPr>
              <w:t>453</w:t>
            </w:r>
          </w:p>
        </w:tc>
      </w:tr>
    </w:tbl>
    <w:p>
      <w:pPr>
        <w:spacing w:after="40"/>
      </w:pPr>
    </w:p>
    <w:p>
      <w:r>
        <w:rPr>
          <w:i/>
        </w:rPr>
        <w:t>Por que 27,6% e não 24,4%?</w:t>
      </w:r>
      <w:r>
        <w:t xml:space="preserve"> O 24,4% (Seção 4.2) é a média de 2016–2018. Para o business case foi usada a janela dos últimos 12 meses, mais próxima da operação recente, na qual a postagem atrasada pesou mais.</w:t>
      </w:r>
    </w:p>
    <w:p>
      <w:pPr>
        <w:pStyle w:val="Heading3"/>
      </w:pPr>
      <w:r>
        <w:t>SentimentDesk: horas de triagem poupadas</w:t>
      </w:r>
    </w:p>
    <w:p>
      <w:r>
        <w:rPr>
          <w:b/>
        </w:rPr>
        <w:t>Em linguagem simples.</w:t>
      </w:r>
      <w:r>
        <w:t xml:space="preserve"> Hoje, cada avaliação negativa exige que alguém leia, entenda o problema, escreva uma resposta e encaminhe o caso: estimamos </w:t>
      </w:r>
      <w:r>
        <w:rPr>
          <w:b/>
        </w:rPr>
        <w:t>12 minutos</w:t>
      </w:r>
      <w:r>
        <w:t xml:space="preserve">. Com o agente, a pessoa só confere o que já chega pronto (motivo, resumo e resposta sugerida): </w:t>
      </w:r>
      <w:r>
        <w:rPr>
          <w:b/>
        </w:rPr>
        <w:t>3 minutos</w:t>
      </w:r>
      <w:r>
        <w:t xml:space="preserve">. São </w:t>
      </w:r>
      <w:r>
        <w:rPr>
          <w:b/>
        </w:rPr>
        <w:t>9 minutos poupados por avaliação</w:t>
      </w:r>
      <w:r>
        <w:t xml:space="preserve">. No ano foram </w:t>
      </w:r>
      <w:r>
        <w:rPr>
          <w:b/>
        </w:rPr>
        <w:t>11.711 avaliações</w:t>
      </w:r>
      <w:r>
        <w:t xml:space="preserve"> nota 1–2. Supondo que </w:t>
      </w:r>
      <w:r>
        <w:rPr>
          <w:b/>
        </w:rPr>
        <w:t>70%</w:t>
      </w:r>
      <w:r>
        <w:t xml:space="preserve"> passem pelo agente (o restante continua manual: casos críticos e de baixa confiança), são cerca de </w:t>
      </w:r>
      <w:r>
        <w:rPr>
          <w:b/>
        </w:rPr>
        <w:t>8.200 avaliações × 9 minutos ≈ 1.230 horas</w:t>
      </w:r>
      <w:r>
        <w:t xml:space="preserve">, o equivalente a </w:t>
      </w:r>
      <w:r>
        <w:rPr>
          <w:b/>
        </w:rPr>
        <w:t>7 a 8 meses de trabalho de um analista em tempo integral</w:t>
      </w:r>
      <w:r>
        <w:t xml:space="preserve">. A R$ 45 por hora, </w:t>
      </w:r>
      <w:r>
        <w:rPr>
          <w:b/>
        </w:rPr>
        <w:t>R$ 55 mil por ano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505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Entrada</w:t>
            </w:r>
          </w:p>
        </w:tc>
        <w:tc>
          <w:tcPr>
            <w:tcW w:type="dxa" w:w="126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Valor</w:t>
            </w:r>
          </w:p>
        </w:tc>
        <w:tc>
          <w:tcPr>
            <w:tcW w:type="dxa" w:w="387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Origem</w:t>
            </w:r>
          </w:p>
        </w:tc>
      </w:tr>
      <w:tr>
        <w:trPr>
          <w:cantSplit w:val="true"/>
        </w:trPr>
        <w:tc>
          <w:tcPr>
            <w:tcW w:type="dxa" w:w="50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A. Avaliações nota 1–2 criadas em 12 meses</w:t>
            </w:r>
          </w:p>
        </w:tc>
        <w:tc>
          <w:tcPr>
            <w:tcW w:type="dxa" w:w="1264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11.711</w:t>
            </w:r>
          </w:p>
        </w:tc>
        <w:tc>
          <w:tcPr>
            <w:tcW w:type="dxa" w:w="387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order_reviews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1F3A5F"/>
                <w:sz w:val="15"/>
              </w:rPr>
              <w:t>review_creation_date</w:t>
            </w:r>
            <w:r>
              <w:rPr>
                <w:sz w:val="17"/>
              </w:rPr>
              <w:t xml:space="preserve"> na janela)</w:t>
            </w:r>
          </w:p>
        </w:tc>
      </w:tr>
      <w:tr>
        <w:trPr>
          <w:cantSplit w:val="true"/>
        </w:trPr>
        <w:tc>
          <w:tcPr>
            <w:tcW w:type="dxa" w:w="50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B. % das avaliações tratadas com apoio do agente (premissa)</w:t>
            </w:r>
          </w:p>
        </w:tc>
        <w:tc>
          <w:tcPr>
            <w:tcW w:type="dxa" w:w="1264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50% / 70% / 90%</w:t>
            </w:r>
          </w:p>
        </w:tc>
        <w:tc>
          <w:tcPr>
            <w:tcW w:type="dxa" w:w="38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premissa do grupo (cenários)</w:t>
            </w:r>
          </w:p>
        </w:tc>
      </w:tr>
      <w:tr>
        <w:trPr>
          <w:cantSplit w:val="true"/>
        </w:trPr>
        <w:tc>
          <w:tcPr>
            <w:tcW w:type="dxa" w:w="50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C. Tempo manual por avaliação (ler, classificar, responder, encaminhar)</w:t>
            </w:r>
          </w:p>
        </w:tc>
        <w:tc>
          <w:tcPr>
            <w:tcW w:type="dxa" w:w="1264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12 min</w:t>
            </w:r>
          </w:p>
        </w:tc>
        <w:tc>
          <w:tcPr>
            <w:tcW w:type="dxa" w:w="38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premissa do grupo</w:t>
            </w:r>
          </w:p>
        </w:tc>
      </w:tr>
      <w:tr>
        <w:trPr>
          <w:cantSplit w:val="true"/>
        </w:trPr>
        <w:tc>
          <w:tcPr>
            <w:tcW w:type="dxa" w:w="50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D. Tempo com o agente (revisar o que o agente preparou)</w:t>
            </w:r>
          </w:p>
        </w:tc>
        <w:tc>
          <w:tcPr>
            <w:tcW w:type="dxa" w:w="1264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3 min</w:t>
            </w:r>
          </w:p>
        </w:tc>
        <w:tc>
          <w:tcPr>
            <w:tcW w:type="dxa" w:w="38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premissa do grupo</w:t>
            </w:r>
          </w:p>
        </w:tc>
      </w:tr>
      <w:tr>
        <w:trPr>
          <w:cantSplit w:val="true"/>
        </w:trPr>
        <w:tc>
          <w:tcPr>
            <w:tcW w:type="dxa" w:w="50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E. Minutos poupados por avaliação (C − D)</w:t>
            </w:r>
          </w:p>
        </w:tc>
        <w:tc>
          <w:tcPr>
            <w:tcW w:type="dxa" w:w="1264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9 min</w:t>
            </w:r>
          </w:p>
        </w:tc>
        <w:tc>
          <w:tcPr>
            <w:tcW w:type="dxa" w:w="38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cálculo</w:t>
            </w:r>
          </w:p>
        </w:tc>
      </w:tr>
      <w:tr>
        <w:trPr>
          <w:cantSplit w:val="true"/>
        </w:trPr>
        <w:tc>
          <w:tcPr>
            <w:tcW w:type="dxa" w:w="50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F. Custo da hora do analista de CX (com encargos)</w:t>
            </w:r>
          </w:p>
        </w:tc>
        <w:tc>
          <w:tcPr>
            <w:tcW w:type="dxa" w:w="1264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R$ 45,00</w:t>
            </w:r>
          </w:p>
        </w:tc>
        <w:tc>
          <w:tcPr>
            <w:tcW w:type="dxa" w:w="38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premissa do grupo</w:t>
            </w:r>
          </w:p>
        </w:tc>
      </w:tr>
    </w:tbl>
    <w:p>
      <w:pPr>
        <w:spacing w:after="40"/>
      </w:pPr>
    </w:p>
    <w:p>
      <w:r>
        <w:rPr>
          <w:b/>
        </w:rPr>
        <w:t>Fórmulas:</w:t>
      </w:r>
      <w:r>
        <w:t xml:space="preserve"> horas poupadas = A × B × E ÷ 60 · economia = horas poupadas × 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240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Cenário</w:t>
            </w:r>
          </w:p>
        </w:tc>
        <w:tc>
          <w:tcPr>
            <w:tcW w:type="dxa" w:w="469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Horas poupadas</w:t>
            </w:r>
          </w:p>
        </w:tc>
        <w:tc>
          <w:tcPr>
            <w:tcW w:type="dxa" w:w="309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Economia anual</w:t>
            </w:r>
          </w:p>
        </w:tc>
      </w:tr>
      <w:tr>
        <w:trPr>
          <w:cantSplit w:val="true"/>
        </w:trPr>
        <w:tc>
          <w:tcPr>
            <w:tcW w:type="dxa" w:w="24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Conservador (B = 50%)</w:t>
            </w:r>
          </w:p>
        </w:tc>
        <w:tc>
          <w:tcPr>
            <w:tcW w:type="dxa" w:w="469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11.711 × 50% × 9 ÷ 60 = 878,3 → </w:t>
            </w:r>
            <w:r>
              <w:rPr>
                <w:b/>
                <w:sz w:val="17"/>
              </w:rPr>
              <w:t>878 h</w:t>
            </w:r>
          </w:p>
        </w:tc>
        <w:tc>
          <w:tcPr>
            <w:tcW w:type="dxa" w:w="30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878,3 × R$ 45 = </w:t>
            </w:r>
            <w:r>
              <w:rPr>
                <w:b/>
                <w:sz w:val="17"/>
              </w:rPr>
              <w:t>R$ 39.525</w:t>
            </w:r>
          </w:p>
        </w:tc>
      </w:tr>
      <w:tr>
        <w:trPr>
          <w:cantSplit w:val="true"/>
        </w:trPr>
        <w:tc>
          <w:tcPr>
            <w:tcW w:type="dxa" w:w="24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Base (B = 70%)</w:t>
            </w:r>
          </w:p>
        </w:tc>
        <w:tc>
          <w:tcPr>
            <w:tcW w:type="dxa" w:w="469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11.711 × 70% × 9 ÷ 60 = 1.229,7 → </w:t>
            </w:r>
            <w:r>
              <w:rPr>
                <w:b/>
                <w:sz w:val="17"/>
              </w:rPr>
              <w:t>1.230 h</w:t>
            </w:r>
          </w:p>
        </w:tc>
        <w:tc>
          <w:tcPr>
            <w:tcW w:type="dxa" w:w="30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1.229,7 × R$ 45 = </w:t>
            </w:r>
            <w:r>
              <w:rPr>
                <w:b/>
                <w:sz w:val="17"/>
              </w:rPr>
              <w:t>R$ 55.334</w:t>
            </w:r>
          </w:p>
        </w:tc>
      </w:tr>
      <w:tr>
        <w:trPr>
          <w:cantSplit w:val="true"/>
        </w:trPr>
        <w:tc>
          <w:tcPr>
            <w:tcW w:type="dxa" w:w="24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Otimista (B = 90%)</w:t>
            </w:r>
          </w:p>
        </w:tc>
        <w:tc>
          <w:tcPr>
            <w:tcW w:type="dxa" w:w="469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11.711 × 90% × 9 ÷ 60 = 1.581,0 → </w:t>
            </w:r>
            <w:r>
              <w:rPr>
                <w:b/>
                <w:sz w:val="17"/>
              </w:rPr>
              <w:t>1.581 h</w:t>
            </w:r>
          </w:p>
        </w:tc>
        <w:tc>
          <w:tcPr>
            <w:tcW w:type="dxa" w:w="30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1.581,0 × R$ 45 = </w:t>
            </w:r>
            <w:r>
              <w:rPr>
                <w:b/>
                <w:sz w:val="17"/>
              </w:rPr>
              <w:t>R$ 71.144</w:t>
            </w:r>
          </w:p>
        </w:tc>
      </w:tr>
    </w:tbl>
    <w:p>
      <w:pPr>
        <w:spacing w:after="40"/>
      </w:pPr>
    </w:p>
    <w:p>
      <w:pPr>
        <w:pStyle w:val="Heading3"/>
      </w:pPr>
      <w:r>
        <w:t>WinBack: segundas compras e receita adicional</w:t>
      </w:r>
    </w:p>
    <w:p>
      <w:r>
        <w:rPr>
          <w:b/>
        </w:rPr>
        <w:t>Em linguagem simples.</w:t>
      </w:r>
      <w:r>
        <w:t xml:space="preserve"> Hoje, de cada </w:t>
      </w:r>
      <w:r>
        <w:rPr>
          <w:b/>
        </w:rPr>
        <w:t>1.000 clientes novos</w:t>
      </w:r>
      <w:r>
        <w:t xml:space="preserve">, cerca de </w:t>
      </w:r>
      <w:r>
        <w:rPr>
          <w:b/>
        </w:rPr>
        <w:t>9 voltam</w:t>
      </w:r>
      <w:r>
        <w:t xml:space="preserve"> a comprar entre 7 e 90 dias depois de receber o 1º pedido (0,90%), que é a janela em que o WinBack atua. O cenário base supõe que o contato do WinBack, no momento certo e com a categoria certa, faça voltar </w:t>
      </w:r>
      <w:r>
        <w:rPr>
          <w:b/>
        </w:rPr>
        <w:t>mais 5 em cada 1.000</w:t>
      </w:r>
      <w:r>
        <w:t xml:space="preserve"> (de 9 para 14). Com </w:t>
      </w:r>
      <w:r>
        <w:rPr>
          <w:b/>
        </w:rPr>
        <w:t>71.693 clientes novos</w:t>
      </w:r>
      <w:r>
        <w:t xml:space="preserve"> no ano, isso dá </w:t>
      </w:r>
      <w:r>
        <w:rPr>
          <w:b/>
        </w:rPr>
        <w:t>358 segundas compras a mais</w:t>
      </w:r>
      <w:r>
        <w:t xml:space="preserve">. Como a 2ª compra vale em média </w:t>
      </w:r>
      <w:r>
        <w:rPr>
          <w:b/>
        </w:rPr>
        <w:t>R$ 148,35</w:t>
      </w:r>
      <w:r>
        <w:t xml:space="preserve">, são </w:t>
      </w:r>
      <w:r>
        <w:rPr>
          <w:b/>
        </w:rPr>
        <w:t>R$ 53 mil por ano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425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Entrada</w:t>
            </w:r>
          </w:p>
        </w:tc>
        <w:tc>
          <w:tcPr>
            <w:tcW w:type="dxa" w:w="170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Valor</w:t>
            </w:r>
          </w:p>
        </w:tc>
        <w:tc>
          <w:tcPr>
            <w:tcW w:type="dxa" w:w="4250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Origem</w:t>
            </w:r>
          </w:p>
        </w:tc>
      </w:tr>
      <w:tr>
        <w:trPr>
          <w:cantSplit w:val="true"/>
        </w:trPr>
        <w:tc>
          <w:tcPr>
            <w:tcW w:type="dxa" w:w="425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A. Clientes com 1ª compra entregue em 12 meses</w:t>
            </w:r>
          </w:p>
        </w:tc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71.693</w:t>
            </w:r>
          </w:p>
        </w:tc>
        <w:tc>
          <w:tcPr>
            <w:tcW w:type="dxa" w:w="4250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1F3A5F"/>
                <w:sz w:val="15"/>
              </w:rPr>
              <w:t>customers.customer_unique_id</w:t>
            </w:r>
          </w:p>
        </w:tc>
      </w:tr>
      <w:tr>
        <w:trPr>
          <w:cantSplit w:val="true"/>
        </w:trPr>
        <w:tc>
          <w:tcPr>
            <w:tcW w:type="dxa" w:w="425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B. Conversão atual em 2ª compra na janela do agente</w:t>
            </w:r>
          </w:p>
        </w:tc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0,90%</w:t>
            </w:r>
          </w:p>
        </w:tc>
        <w:tc>
          <w:tcPr>
            <w:tcW w:type="dxa" w:w="4250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orders</w:t>
            </w:r>
            <w:r>
              <w:rPr>
                <w:sz w:val="17"/>
              </w:rPr>
              <w:t>: 2ª compra de D+7 a D+90 após a entrega da 1ª, clientes com janela completa</w:t>
            </w:r>
          </w:p>
        </w:tc>
      </w:tr>
      <w:tr>
        <w:trPr>
          <w:cantSplit w:val="true"/>
        </w:trPr>
        <w:tc>
          <w:tcPr>
            <w:tcW w:type="dxa" w:w="425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C. Aumento da conversão pelo agente (premissa, pontos percentuais)</w:t>
            </w:r>
          </w:p>
        </w:tc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+0,25 / +0,5 / +1,0 p.p.</w:t>
            </w:r>
          </w:p>
        </w:tc>
        <w:tc>
          <w:tcPr>
            <w:tcW w:type="dxa" w:w="425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premissa do grupo (cenários); o base leva 0,90% a 1,40%</w:t>
            </w:r>
          </w:p>
        </w:tc>
      </w:tr>
      <w:tr>
        <w:trPr>
          <w:cantSplit w:val="true"/>
        </w:trPr>
        <w:tc>
          <w:tcPr>
            <w:tcW w:type="dxa" w:w="425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D. Valor médio da 2ª compra</w:t>
            </w:r>
          </w:p>
        </w:tc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R$ 148,35</w:t>
            </w:r>
          </w:p>
        </w:tc>
        <w:tc>
          <w:tcPr>
            <w:tcW w:type="dxa" w:w="4250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order_payments</w:t>
            </w:r>
            <w:r>
              <w:rPr>
                <w:sz w:val="17"/>
              </w:rPr>
              <w:t xml:space="preserve"> das 2ªs compras</w:t>
            </w:r>
          </w:p>
        </w:tc>
      </w:tr>
    </w:tbl>
    <w:p>
      <w:pPr>
        <w:spacing w:after="40"/>
      </w:pPr>
    </w:p>
    <w:p>
      <w:r>
        <w:rPr>
          <w:b/>
        </w:rPr>
        <w:t>Fórmulas:</w:t>
      </w:r>
      <w:r>
        <w:t xml:space="preserve"> segundas compras adicionais = A × C · receita adicional = segundas compras adicionais × 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332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Cenário</w:t>
            </w:r>
          </w:p>
        </w:tc>
        <w:tc>
          <w:tcPr>
            <w:tcW w:type="dxa" w:w="3321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Segundas compras adicionais</w:t>
            </w:r>
          </w:p>
        </w:tc>
        <w:tc>
          <w:tcPr>
            <w:tcW w:type="dxa" w:w="3558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Receita adicional</w:t>
            </w:r>
          </w:p>
        </w:tc>
      </w:tr>
      <w:tr>
        <w:trPr>
          <w:cantSplit w:val="true"/>
        </w:trPr>
        <w:tc>
          <w:tcPr>
            <w:tcW w:type="dxa" w:w="3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Conservador (C = +0,25 p.p.)</w:t>
            </w:r>
          </w:p>
        </w:tc>
        <w:tc>
          <w:tcPr>
            <w:tcW w:type="dxa" w:w="3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71.693 × 0,25% = 179,2 → </w:t>
            </w:r>
            <w:r>
              <w:rPr>
                <w:b/>
                <w:sz w:val="17"/>
              </w:rPr>
              <w:t>179</w:t>
            </w:r>
          </w:p>
        </w:tc>
        <w:tc>
          <w:tcPr>
            <w:tcW w:type="dxa" w:w="35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179,2 × R$ 148,35 = </w:t>
            </w:r>
            <w:r>
              <w:rPr>
                <w:b/>
                <w:sz w:val="17"/>
              </w:rPr>
              <w:t>R$ 26.589</w:t>
            </w:r>
          </w:p>
        </w:tc>
      </w:tr>
      <w:tr>
        <w:trPr>
          <w:cantSplit w:val="true"/>
        </w:trPr>
        <w:tc>
          <w:tcPr>
            <w:tcW w:type="dxa" w:w="3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Base (C = +0,5 p.p.)</w:t>
            </w:r>
          </w:p>
        </w:tc>
        <w:tc>
          <w:tcPr>
            <w:tcW w:type="dxa" w:w="3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71.693 × 0,5% = 358,5 → </w:t>
            </w:r>
            <w:r>
              <w:rPr>
                <w:b/>
                <w:sz w:val="17"/>
              </w:rPr>
              <w:t>358</w:t>
            </w:r>
          </w:p>
        </w:tc>
        <w:tc>
          <w:tcPr>
            <w:tcW w:type="dxa" w:w="35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358,5 × R$ 148,35 = </w:t>
            </w:r>
            <w:r>
              <w:rPr>
                <w:b/>
                <w:sz w:val="17"/>
              </w:rPr>
              <w:t>R$ 53.178</w:t>
            </w:r>
          </w:p>
        </w:tc>
      </w:tr>
      <w:tr>
        <w:trPr>
          <w:cantSplit w:val="true"/>
        </w:trPr>
        <w:tc>
          <w:tcPr>
            <w:tcW w:type="dxa" w:w="3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Otimista (C = +1,0 p.p.)</w:t>
            </w:r>
          </w:p>
        </w:tc>
        <w:tc>
          <w:tcPr>
            <w:tcW w:type="dxa" w:w="332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71.693 × 1,0% = 716,9 → </w:t>
            </w:r>
            <w:r>
              <w:rPr>
                <w:b/>
                <w:sz w:val="17"/>
              </w:rPr>
              <w:t>717</w:t>
            </w:r>
          </w:p>
        </w:tc>
        <w:tc>
          <w:tcPr>
            <w:tcW w:type="dxa" w:w="355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716,9 × R$ 148,35 = </w:t>
            </w:r>
            <w:r>
              <w:rPr>
                <w:b/>
                <w:sz w:val="17"/>
              </w:rPr>
              <w:t>R$ 106.357</w:t>
            </w:r>
          </w:p>
        </w:tc>
      </w:tr>
    </w:tbl>
    <w:p>
      <w:pPr>
        <w:spacing w:after="40"/>
      </w:pPr>
    </w:p>
    <w:p>
      <w:pPr>
        <w:pStyle w:val="Heading3"/>
      </w:pPr>
      <w:r>
        <w:t>Como ler esses números</w:t>
      </w:r>
    </w:p>
    <w:p>
      <w:pPr>
        <w:pStyle w:val="ListBullet"/>
        <w:spacing w:after="40"/>
      </w:pPr>
      <w:r>
        <w:rPr>
          <w:b/>
        </w:rPr>
        <w:t>São valores na escala do dataset público</w:t>
      </w:r>
      <w:r>
        <w:t>, amostra histórica da operação da Olist. Não é seguro escalar linearmente para a operação atual sem validar representatividade, elegibilidade, composição da base e efetividade causal das intervenções.</w:t>
      </w:r>
    </w:p>
    <w:p>
      <w:pPr>
        <w:pStyle w:val="ListBullet"/>
        <w:spacing w:after="40"/>
      </w:pPr>
      <w:r>
        <w:rPr>
          <w:b/>
        </w:rPr>
        <w:t>As premissas (H, B, C, D, F e o aumento de conversão) são do grupo</w:t>
      </w:r>
      <w:r>
        <w:t xml:space="preserve"> e devem ser substituídas por valores medidos no piloto, que tem grupo controle justamente para isso.</w:t>
      </w:r>
    </w:p>
    <w:p>
      <w:pPr>
        <w:pStyle w:val="ListBullet"/>
        <w:spacing w:after="40"/>
      </w:pPr>
      <w:r>
        <w:rPr>
          <w:b/>
        </w:rPr>
        <w:t>Custos de implantação e operação não estão incluídos.</w:t>
      </w:r>
      <w:r>
        <w:t xml:space="preserve"> Devem ser estimados na Fase 3: integração, plataforma/modelos, mensageria, infraestrutura, supervisão, manutenção e incentivos. As horas poupadas representam </w:t>
      </w:r>
      <w:r>
        <w:rPr>
          <w:b/>
        </w:rPr>
        <w:t>capacidade potencial liberada</w:t>
      </w:r>
      <w:r>
        <w:t xml:space="preserve">, não necessariamente economia de caixa; R$ 53 mil do WinBack é </w:t>
      </w:r>
      <w:r>
        <w:rPr>
          <w:b/>
        </w:rPr>
        <w:t>receita bruta incremental estimada</w:t>
      </w:r>
      <w:r>
        <w:t xml:space="preserve">, não margem nem lucro. Portanto, este documento </w:t>
      </w:r>
      <w:r>
        <w:rPr>
          <w:b/>
        </w:rPr>
        <w:t>não calcula ROI nem retorno financeiro líquido</w:t>
      </w:r>
      <w:r>
        <w:t>.</w:t>
      </w:r>
    </w:p>
    <w:p>
      <w:pPr>
        <w:pStyle w:val="Heading1"/>
      </w:pPr>
      <w:r>
        <w:t>14. Recomendação Executiva (atualizado na Fase 2)</w:t>
      </w:r>
    </w:p>
    <w:p>
      <w:r>
        <w:t xml:space="preserve">Na Fase 1, os dados mostraram um conjunto conectado de fricções. Na Fase 2, esse diagnóstico virou operação. São </w:t>
      </w:r>
      <w:r>
        <w:rPr>
          <w:b/>
        </w:rPr>
        <w:t>três agentes especializados</w:t>
      </w:r>
      <w:r>
        <w:t xml:space="preserve">, cada um com </w:t>
      </w:r>
      <w:r>
        <w:rPr>
          <w:b/>
        </w:rPr>
        <w:t>um papel</w:t>
      </w:r>
      <w:r>
        <w:t xml:space="preserve">, </w:t>
      </w:r>
      <w:r>
        <w:rPr>
          <w:b/>
        </w:rPr>
        <w:t>gatilhos claros</w:t>
      </w:r>
      <w:r>
        <w:t xml:space="preserve">, </w:t>
      </w:r>
      <w:r>
        <w:rPr>
          <w:b/>
        </w:rPr>
        <w:t>lista fechada de ações</w:t>
      </w:r>
      <w:r>
        <w:t xml:space="preserve"> e </w:t>
      </w:r>
      <w:r>
        <w:rPr>
          <w:b/>
        </w:rPr>
        <w:t>pessoas decidindo o que tem impacto financeiro ou reputacional</w:t>
      </w:r>
      <w:r>
        <w:t>. A visão de seis agentes e orquestrador da Fase 1 continua como destino; o caminho até ela agora tem ordem, critério e metas.</w:t>
      </w:r>
    </w:p>
    <w:p>
      <w:r>
        <w:rPr>
          <w:b/>
        </w:rPr>
        <w:t>Recomendamos autorizar a preparação e execução controlada da Wave 1 (LogiPredict + SentimentDesk) por 90 dias</w:t>
      </w:r>
      <w:r>
        <w:t xml:space="preserve">, com seleção final das rotas do Nordeste condicionada ao volume elegível e à viabilidade operacional, grupo controle comparável, governança de dados e aprovação de orçamento. A continuidade depende das metas técnicas da Seção 13.2 </w:t>
      </w:r>
      <w:r>
        <w:rPr>
          <w:b/>
        </w:rPr>
        <w:t>e</w:t>
      </w:r>
      <w:r>
        <w:t xml:space="preserve"> de evidência de benefício incremental, segurança e viabilidade econômica (Seção 13.2.1). O WinBack pertence à expansão futura, não ao escopo do piloto.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2C6AE"/>
          <w:left w:val="single" w:sz="4" w:color="F2C6AE"/>
          <w:bottom w:val="single" w:sz="4" w:color="F2C6AE"/>
          <w:right w:val="single" w:sz="4" w:color="F2C6AE"/>
          <w:insideH w:val="single" w:sz="4" w:color="F2C6AE"/>
          <w:insideV w:val="single" w:sz="4" w:color="F2C6AE"/>
        </w:tblBorders>
        <w:tblCellMar>
          <w:top w:w="113" w:type="dxa"/>
          <w:bottom w:w="113" w:type="dxa"/>
          <w:left w:w="113" w:type="dxa"/>
          <w:right w:w="113" w:type="dxa"/>
        </w:tblCellMar>
      </w:tblPr>
      <w:tblGrid>
        <w:gridCol w:w="10200"/>
      </w:tblGrid>
      <w:tr>
        <w:tc>
          <w:tcPr>
            <w:tcW w:type="dxa" w:w="10199"/>
            <w:shd w:val="clear" w:color="auto" w:fill="FDF3EC"/>
          </w:tcPr>
          <w:p>
            <w:pPr>
              <w:spacing w:after="60" w:line="240" w:lineRule="auto"/>
            </w:pPr>
            <w:r/>
            <w:r>
              <w:rPr>
                <w:b/>
                <w:sz w:val="19"/>
              </w:rPr>
              <w:t>Mensagem para a diretoria.</w:t>
            </w:r>
            <w:r>
              <w:rPr>
                <w:sz w:val="19"/>
              </w:rPr>
              <w:t xml:space="preserve"> A IA Agêntica deve ser tratada como uma capacidade de negócio, não como uma coleção de chatbots. Não propomos mais agentes; propomos agentes melhores, começando pela origem do problema, e cada passo seguinte só avança com resultado medido.</w:t>
            </w:r>
          </w:p>
        </w:tc>
      </w:tr>
    </w:tbl>
    <w:p>
      <w:pPr>
        <w:spacing w:after="40"/>
      </w:pPr>
    </w:p>
    <w:p>
      <w:pPr>
        <w:pStyle w:val="Heading1"/>
      </w:pPr>
      <w:r>
        <w:t>15. Fontes do Projeto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5100"/>
        <w:gridCol w:w="5100"/>
      </w:tblGrid>
      <w:tr>
        <w:trPr>
          <w:tblHeader w:val="true"/>
          <w:cantSplit w:val="true"/>
        </w:trPr>
        <w:tc>
          <w:tcPr>
            <w:tcW w:type="dxa" w:w="4585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Artefato</w:t>
            </w:r>
          </w:p>
        </w:tc>
        <w:tc>
          <w:tcPr>
            <w:tcW w:type="dxa" w:w="5614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Conteúdo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Enunciados oficiais FIAP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Tech Challenge Agentic AI, Fases 1 e 2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fase1/Relatorio_Executivo_Fase1_Olist_FINAL.pdf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Versão 1.0 deste relatório (preservada)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Notebooks 01–07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Diagnóstico da Fase 1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notebooks/08_fase2_evidencias_business_case.ipynb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Cadeia de evidência, priorização, business case, casos reais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fase2/NUMEROS_OFICIAIS.md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Fonte única dos números da Fase 2 (valor, definição, tabela de origem)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fase2/prompts/PROMPTS_V2.md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Prompts completos e 10 exemplos com casos reais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F3A5F"/>
                <w:sz w:val="15"/>
              </w:rPr>
              <w:t>fase2/fluxos/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Fluxos e o script que os gera</w:t>
            </w:r>
          </w:p>
        </w:tc>
      </w:tr>
      <w:tr>
        <w:trPr>
          <w:cantSplit w:val="true"/>
        </w:trPr>
        <w:tc>
          <w:tcPr>
            <w:tcW w:type="dxa" w:w="458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Dataset</w:t>
            </w:r>
          </w:p>
        </w:tc>
        <w:tc>
          <w:tcPr>
            <w:tcW w:type="dxa" w:w="56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Brazilian E-Commerce Public Dataset by Olist (Kaggle), 2016–2018</w:t>
            </w:r>
          </w:p>
        </w:tc>
      </w:tr>
    </w:tbl>
    <w:p>
      <w:pPr>
        <w:spacing w:after="40"/>
      </w:pPr>
    </w:p>
    <w:p>
      <w:pPr>
        <w:pStyle w:val="Heading1"/>
      </w:pPr>
      <w:r>
        <w:t>Apêndice A: Rastreabilidade dos Entregáveis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CellMar>
          <w:top w:w="68" w:type="dxa"/>
          <w:bottom w:w="68" w:type="dxa"/>
          <w:left w:w="68" w:type="dxa"/>
          <w:right w:w="68" w:type="dxa"/>
        </w:tblCellMar>
      </w:tblPr>
      <w:tblGrid>
        <w:gridCol w:w="3400"/>
        <w:gridCol w:w="3400"/>
        <w:gridCol w:w="3400"/>
      </w:tblGrid>
      <w:tr>
        <w:trPr>
          <w:tblHeader w:val="true"/>
          <w:cantSplit w:val="true"/>
        </w:trPr>
        <w:tc>
          <w:tcPr>
            <w:tcW w:type="dxa" w:w="485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Requisito</w:t>
            </w:r>
          </w:p>
        </w:tc>
        <w:tc>
          <w:tcPr>
            <w:tcW w:type="dxa" w:w="486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Fase</w:t>
            </w:r>
          </w:p>
        </w:tc>
        <w:tc>
          <w:tcPr>
            <w:tcW w:type="dxa" w:w="4857"/>
            <w:shd w:val="clear" w:color="auto" w:fill="E8EEF7"/>
          </w:tcPr>
          <w:p>
            <w:pPr>
              <w:spacing w:after="0" w:line="240" w:lineRule="auto"/>
            </w:pPr>
            <w:r/>
            <w:r>
              <w:rPr>
                <w:b/>
                <w:color w:val="1F3A5F"/>
                <w:sz w:val="17"/>
              </w:rPr>
              <w:t>Onde está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Principais problemas e oportunidades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Seções 1, 2 e 4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Análises do dataset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Seções 3, 4 e 5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Mapa de agentes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6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Arquitetura conceitual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7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Riscos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 e 2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11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Evolução do relatório da Fase 1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Histórico do Documento + marcas "atualizado/novo" em cada seção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≥ 3 agentes com a) a f)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8 (8.1 a 8.3)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Jornadas: gatilhos, entradas, decisões, ações, interação humana e saída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9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Prompts: objetivo, contexto, instrução e resultado esperado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 e 2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 xml:space="preserve">Seção 10 + </w:t>
            </w:r>
            <w:r>
              <w:rPr>
                <w:rFonts w:ascii="Consolas" w:hAnsi="Consolas"/>
                <w:color w:val="1F3A5F"/>
                <w:sz w:val="15"/>
              </w:rPr>
              <w:t>fase2/prompts/PROMPTS_V2.md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Vídeo executivo (link no relatório)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 e 2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Seção 1 e capa</w:t>
            </w:r>
          </w:p>
        </w:tc>
      </w:tr>
      <w:tr>
        <w:trPr>
          <w:cantSplit w:val="true"/>
        </w:trPr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Problema, benefício, impacto, usuários e riscos</w:t>
            </w:r>
          </w:p>
        </w:tc>
        <w:tc>
          <w:tcPr>
            <w:tcW w:type="dxa" w:w="48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 e 2</w:t>
            </w:r>
          </w:p>
        </w:tc>
        <w:tc>
          <w:tcPr>
            <w:tcW w:type="dxa" w:w="48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Seções 8, 11 e 13</w:t>
            </w:r>
          </w:p>
        </w:tc>
      </w:tr>
    </w:tbl>
    <w:p>
      <w:pPr>
        <w:spacing w:after="40"/>
      </w:pPr>
    </w:p>
    <w:p>
      <w:pPr>
        <w:pStyle w:val="Heading1"/>
      </w:pPr>
      <w:r>
        <w:t>Apêndice B: Limitações e próximos passos de validação (novo na Fase 2)</w:t>
      </w:r>
    </w:p>
    <w:p>
      <w:pPr>
        <w:pStyle w:val="ListNumber"/>
        <w:spacing w:after="40"/>
      </w:pPr>
      <w:r>
        <w:rPr>
          <w:b/>
        </w:rPr>
        <w:t>Rastreabilidade numérica:</w:t>
      </w:r>
      <w:r>
        <w:t xml:space="preserve"> todos os números da Fase 2 vêm de </w:t>
      </w:r>
      <w:r>
        <w:rPr>
          <w:rFonts w:ascii="Consolas" w:hAnsi="Consolas"/>
          <w:color w:val="1F3A5F"/>
          <w:sz w:val="18"/>
        </w:rPr>
        <w:t>fase2/NUMEROS_OFICIAIS.md</w:t>
      </w:r>
      <w:r>
        <w:t xml:space="preserve"> (notebook 08). O notebook foi reexecutado de forma independente por outro integrante do grupo, com os mesmos resultados.</w:t>
      </w:r>
    </w:p>
    <w:p>
      <w:pPr>
        <w:pStyle w:val="ListNumber"/>
        <w:spacing w:after="40"/>
      </w:pPr>
      <w:r>
        <w:rPr>
          <w:b/>
        </w:rPr>
        <w:t>Volume e seleção do piloto:</w:t>
      </w:r>
      <w:r>
        <w:t xml:space="preserve"> quantificar pedidos, sellers e rotas elegíveis no Nordeste, estimar o tamanho de amostra e validar o desenho de controle.</w:t>
      </w:r>
    </w:p>
    <w:p>
      <w:pPr>
        <w:pStyle w:val="ListNumber"/>
        <w:spacing w:after="40"/>
      </w:pPr>
      <w:r>
        <w:rPr>
          <w:b/>
        </w:rPr>
        <w:t>Operação real:</w:t>
      </w:r>
      <w:r>
        <w:t xml:space="preserve"> validar com as áreas de CX, Logística e CRM os processos descritos como presumidos, a disponibilidade de APIs e canais, o consentimento e as alçadas.</w:t>
      </w:r>
    </w:p>
    <w:p>
      <w:pPr>
        <w:pStyle w:val="ListNumber"/>
        <w:spacing w:after="40"/>
      </w:pPr>
      <w:r>
        <w:rPr>
          <w:b/>
        </w:rPr>
        <w:t>Testes de prompts:</w:t>
      </w:r>
      <w:r>
        <w:t xml:space="preserve"> distinguir saídas ilustrativas de saídas executadas e auditadas, registrando modelo, data e saída bruta de cada execução.</w:t>
      </w:r>
    </w:p>
    <w:p>
      <w:pPr>
        <w:pStyle w:val="ListNumber"/>
        <w:spacing w:after="40"/>
      </w:pPr>
      <w:r>
        <w:rPr>
          <w:b/>
        </w:rPr>
        <w:t>Custos e margem:</w:t>
      </w:r>
      <w:r>
        <w:t xml:space="preserve"> estimar o custo total do piloto e os custos variáveis antes de afirmar retorno financeiro ou ROI (Fase 3).</w:t>
      </w:r>
    </w:p>
    <w:p>
      <w:r>
        <w:rPr>
          <w:i/>
        </w:rPr>
        <w:t>Este apêndice explicita os limites da evidência atual e orienta a Fase 3; não constitui requisito adicional do enunciado.</w:t>
      </w:r>
    </w:p>
    <w:sectPr w:rsidR="00FC693F" w:rsidRPr="0006063C" w:rsidSect="00034616">
      <w:pgSz w:w="12240" w:h="15840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514E"/>
        <w:sz w:val="16"/>
      </w:rPr>
      <w:t xml:space="preserve">Olist Intelligent Marketplace · Relatório Executivo   |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514E"/>
        <w:sz w:val="16"/>
      </w:rPr>
      <w:t>FIAP · Tech Challenge Agentic AI ·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A78D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rive.google.com/file/d/1PJSLsUUfmOJyO6yJfI5DWCG1B4v5P29G/view?usp=sharing" TargetMode="External"/><Relationship Id="rId12" Type="http://schemas.openxmlformats.org/officeDocument/2006/relationships/hyperlink" Target="https://github.com/jorgelpiva/tech-challenge-fiap-agentes-ia" TargetMode="External"/><Relationship Id="rId13" Type="http://schemas.openxmlformats.org/officeDocument/2006/relationships/hyperlink" Target="https://drive.google.com/file/d/1t1Yk40IJMqkFO4Q3YDFspaHaz7X0K7UJ/view?usp=sharing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jpe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